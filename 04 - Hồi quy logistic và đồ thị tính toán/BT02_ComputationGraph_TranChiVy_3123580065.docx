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color w:val="17365D"/>
          <w:sz w:val="36"/>
        </w:rPr>
        <w:t>BÀI TẬP 02</w:t>
      </w:r>
    </w:p>
    <w:p>
      <w:pPr>
        <w:spacing w:after="320"/>
        <w:jc w:val="center"/>
      </w:pPr>
      <w:r>
        <w:rPr>
          <w:rFonts w:ascii="Times New Roman" w:hAnsi="Times New Roman" w:eastAsia="Times New Roman"/>
          <w:b/>
          <w:color w:val="1F4E79"/>
          <w:sz w:val="48"/>
        </w:rPr>
        <w:t>COMPUTATION GRAPH &amp; LOGISTIC REGRESSION</w:t>
      </w:r>
    </w:p>
    <w:p>
      <w:pPr>
        <w:spacing w:after="720"/>
        <w:jc w:val="center"/>
      </w:pPr>
      <w:r>
        <w:rPr>
          <w:rFonts w:ascii="Times New Roman" w:hAnsi="Times New Roman" w:eastAsia="Times New Roman"/>
          <w:b/>
          <w:color w:val="404040"/>
          <w:sz w:val="28"/>
        </w:rPr>
        <w:t>Hồi quy Logistic và Đồ thị tính toán trong Học sâu</w:t>
      </w:r>
    </w:p>
    <w:tbl>
      <w:tblPr>
        <w:tblStyle w:val="TableGrid"/>
        <w:tblW w:type="auto" w:w="0"/>
        <w:jc w:val="center"/>
        <w:tblLook w:firstColumn="1" w:firstRow="1" w:lastColumn="0" w:lastRow="0" w:noHBand="0" w:noVBand="1" w:val="04A0"/>
      </w:tblPr>
      <w:tblGrid>
        <w:gridCol w:w="4844"/>
        <w:gridCol w:w="4844"/>
      </w:tblGrid>
      <w:tr>
        <w:tc>
          <w:tcPr>
            <w:tcW w:type="dxa" w:w="4844"/>
            <w:shd w:fill="D9EAF7"/>
            <w:vAlign w:val="center"/>
          </w:tcPr>
          <w:p>
            <w:r>
              <w:rPr>
                <w:rFonts w:ascii="Times New Roman" w:hAnsi="Times New Roman"/>
                <w:b/>
                <w:sz w:val="23"/>
              </w:rPr>
              <w:t>Họ và tên sinh viên</w:t>
            </w:r>
          </w:p>
        </w:tc>
        <w:tc>
          <w:tcPr>
            <w:tcW w:type="dxa" w:w="4844"/>
            <w:vAlign w:val="center"/>
          </w:tcPr>
          <w:p>
            <w:r>
              <w:rPr>
                <w:rFonts w:ascii="Times New Roman" w:hAnsi="Times New Roman"/>
                <w:sz w:val="23"/>
              </w:rPr>
              <w:t>Trần Chí Vỹ</w:t>
            </w:r>
          </w:p>
        </w:tc>
      </w:tr>
      <w:tr>
        <w:tc>
          <w:tcPr>
            <w:tcW w:type="dxa" w:w="4844"/>
            <w:shd w:fill="D9EAF7"/>
            <w:vAlign w:val="center"/>
          </w:tcPr>
          <w:p>
            <w:r>
              <w:rPr>
                <w:rFonts w:ascii="Times New Roman" w:hAnsi="Times New Roman"/>
                <w:b/>
                <w:sz w:val="23"/>
              </w:rPr>
              <w:t>Mã số sinh viên</w:t>
            </w:r>
          </w:p>
        </w:tc>
        <w:tc>
          <w:tcPr>
            <w:tcW w:type="dxa" w:w="4844"/>
            <w:vAlign w:val="center"/>
          </w:tcPr>
          <w:p>
            <w:r>
              <w:rPr>
                <w:rFonts w:ascii="Times New Roman" w:hAnsi="Times New Roman"/>
                <w:sz w:val="23"/>
              </w:rPr>
              <w:t>3123580065</w:t>
            </w:r>
          </w:p>
        </w:tc>
      </w:tr>
      <w:tr>
        <w:tc>
          <w:tcPr>
            <w:tcW w:type="dxa" w:w="4844"/>
            <w:shd w:fill="D9EAF7"/>
            <w:vAlign w:val="center"/>
          </w:tcPr>
          <w:p>
            <w:r>
              <w:rPr>
                <w:rFonts w:ascii="Times New Roman" w:hAnsi="Times New Roman"/>
                <w:b/>
                <w:sz w:val="23"/>
              </w:rPr>
              <w:t>Lớp chuyên ngành</w:t>
            </w:r>
          </w:p>
        </w:tc>
        <w:tc>
          <w:tcPr>
            <w:tcW w:type="dxa" w:w="4844"/>
            <w:vAlign w:val="center"/>
          </w:tcPr>
          <w:p>
            <w:r>
              <w:rPr>
                <w:rFonts w:ascii="Times New Roman" w:hAnsi="Times New Roman"/>
                <w:sz w:val="23"/>
              </w:rPr>
              <w:t>DDU1231</w:t>
            </w:r>
          </w:p>
        </w:tc>
      </w:tr>
      <w:tr>
        <w:tc>
          <w:tcPr>
            <w:tcW w:type="dxa" w:w="4844"/>
            <w:shd w:fill="D9EAF7"/>
            <w:vAlign w:val="center"/>
          </w:tcPr>
          <w:p>
            <w:r>
              <w:rPr>
                <w:rFonts w:ascii="Times New Roman" w:hAnsi="Times New Roman"/>
                <w:b/>
                <w:sz w:val="23"/>
              </w:rPr>
              <w:t>Học phần</w:t>
            </w:r>
          </w:p>
        </w:tc>
        <w:tc>
          <w:tcPr>
            <w:tcW w:type="dxa" w:w="4844"/>
            <w:vAlign w:val="center"/>
          </w:tcPr>
          <w:p>
            <w:r>
              <w:rPr>
                <w:rFonts w:ascii="Times New Roman" w:hAnsi="Times New Roman"/>
                <w:sz w:val="23"/>
              </w:rPr>
              <w:t>Deep Learning (Học sâu)</w:t>
            </w:r>
          </w:p>
        </w:tc>
      </w:tr>
      <w:tr>
        <w:tc>
          <w:tcPr>
            <w:tcW w:type="dxa" w:w="4844"/>
            <w:shd w:fill="D9EAF7"/>
            <w:vAlign w:val="center"/>
          </w:tcPr>
          <w:p>
            <w:r>
              <w:rPr>
                <w:rFonts w:ascii="Times New Roman" w:hAnsi="Times New Roman"/>
                <w:b/>
                <w:sz w:val="23"/>
              </w:rPr>
              <w:t>Nội dung bài nộp</w:t>
            </w:r>
          </w:p>
        </w:tc>
        <w:tc>
          <w:tcPr>
            <w:tcW w:type="dxa" w:w="4844"/>
            <w:vAlign w:val="center"/>
          </w:tcPr>
          <w:p>
            <w:r>
              <w:rPr>
                <w:rFonts w:ascii="Times New Roman" w:hAnsi="Times New Roman"/>
                <w:sz w:val="23"/>
              </w:rPr>
              <w:t>Giải chi tiết toàn bộ Bài 1, Bài 2 và Bài 3 trong file đính kèm: DL_02a_Hoi qui logistic va do thi tinh toan.pdf</w:t>
            </w:r>
          </w:p>
        </w:tc>
      </w:tr>
    </w:tbl>
    <w:p/>
    <w:p>
      <w:pPr>
        <w:spacing w:after="0"/>
        <w:jc w:val="center"/>
      </w:pPr>
      <w:r>
        <w:rPr>
          <w:rFonts w:ascii="Times New Roman" w:hAnsi="Times New Roman" w:eastAsia="Times New Roman"/>
          <w:b w:val="0"/>
          <w:color w:val="666666"/>
          <w:sz w:val="24"/>
        </w:rPr>
        <w:t>Tháng 10 năm 2026</w:t>
      </w:r>
    </w:p>
    <w:p>
      <w:r>
        <w:br w:type="page"/>
      </w:r>
    </w:p>
    <w:p>
      <w:pPr>
        <w:pStyle w:val="Heading1"/>
      </w:pPr>
      <w:r>
        <w:t>GHI CHÚ TRÌNH BÀY &amp; TỔNG QUAN</w:t>
      </w:r>
    </w:p>
    <w:p>
      <w:pPr>
        <w:pStyle w:val="ListBullet"/>
        <w:spacing w:after="60"/>
      </w:pPr>
      <w:r>
        <w:t>Ký hiệu: ŷ là xác suất dự đoán của mô hình logistic regression, ŷ = σ(z) = 1 / (1 + exp(-z)).</w:t>
      </w:r>
    </w:p>
    <w:p>
      <w:pPr>
        <w:pStyle w:val="ListBullet"/>
        <w:spacing w:after="60"/>
      </w:pPr>
      <w:r>
        <w:t>Hàm mất mát Binary Cross-Entropy (BCE): J = - (1/m) Σ [y ln(ŷ) + (1 - y) ln(1 - ŷ)], trong đó logarithm là log tự nhiên (ln).</w:t>
      </w:r>
    </w:p>
    <w:p>
      <w:pPr>
        <w:pStyle w:val="ListBullet"/>
        <w:spacing w:after="60"/>
      </w:pPr>
      <w:r>
        <w:t>Đồ thị tính toán (Computation Graph): phân tách mô hình thành các nút thao tác toán tử cơ bản, biểu diễn luồng lan truyền tiến (Forward Pass) để tính giá trị và lan truyền ngược (Backward Pass) để tính gradient bằng quy tắc dây chuyền (Chain Rule).</w:t>
      </w:r>
    </w:p>
    <w:p>
      <w:pPr>
        <w:pStyle w:val="ListBullet"/>
        <w:spacing w:after="60"/>
      </w:pPr>
      <w:r>
        <w:t>Độ chính xác số học: Để đảm bảo tính khoa học và kiểm chứng chính xác, các phép tính trung gian được duy trì độ chính xác cao và làm tròn 6 chữ số thập phân khi hiển thị trên bảng.</w:t>
      </w:r>
    </w:p>
    <w:p>
      <w:pPr>
        <w:pStyle w:val="ListBullet"/>
        <w:spacing w:after="60"/>
      </w:pPr>
      <w:r>
        <w:t>Toàn bộ code kiểm chứng bằng Python (NumPy và PyTorch Autograd) được trình bày đầy đủ, chi tiết, có chú thích rõ ràng theo đúng yêu cầu đề bài.</w:t>
      </w:r>
    </w:p>
    <w:p>
      <w:pPr>
        <w:pStyle w:val="Heading1"/>
      </w:pPr>
      <w:r>
        <w:t>BỐ CỤC BÀI LÀM</w:t>
      </w:r>
    </w:p>
    <w:p>
      <w:pPr>
        <w:pStyle w:val="ListBullet"/>
        <w:spacing w:after="60"/>
      </w:pPr>
      <w:r>
        <w:t>Phần I: BÀI 1 – HỒI QUY LOGISTIC PHÂN LOẠI GIỚI TÍNH TRẺ SƠ SINH (8 câu hỏi từ a đến h).</w:t>
      </w:r>
    </w:p>
    <w:p>
      <w:pPr>
        <w:pStyle w:val="ListBullet"/>
        <w:spacing w:after="60"/>
      </w:pPr>
      <w:r>
        <w:t>Phần II: BÀI 2 – HỒI QUY LOGISTIC DỰ ĐOÁN ĐÁNH GIÁ PHIM (10 câu hỏi từ a đến j).</w:t>
      </w:r>
    </w:p>
    <w:p>
      <w:pPr>
        <w:pStyle w:val="ListBullet"/>
        <w:spacing w:after="60"/>
      </w:pPr>
      <w:r>
        <w:t>Phần III: BÀI 3 – ĐỒ THỊ TÍNH TOÁN VÀ LAN TRUYỀN NGƯỢC (8 câu hỏi từ a đến h).</w:t>
      </w:r>
    </w:p>
    <w:p>
      <w:r>
        <w:br w:type="page"/>
      </w:r>
    </w:p>
    <w:p>
      <w:pPr>
        <w:pStyle w:val="Heading1"/>
      </w:pPr>
      <w:r>
        <w:t>PHẦN I. BÀI 1: HỒI QUY LOGISTIC PHÂN LOẠI GIỚI TÍNH TRẺ SƠ SINH</w:t>
      </w:r>
    </w:p>
    <w:p>
      <w:r>
        <w:t>Đề bài cho tập dữ liệu gồm m = 4 trẻ sơ sinh với cân nặng x (kg) và giới tính y (0: Nữ, 1: Nam). Mô hình hồi quy logistic: ŷᵢ = h_θ(xᵢ) = σ(θ₀ + θ₁ xᵢ) với hàm kích hoạt Sigmoid σ(z) = 1 / (1 + e⁻ᶻ). Hàm mất mát Binary Cross-Entropy: J(θ₀, θ₁) = -(1/m) Σ [yᵢ ln(ŷᵢ) + (1 - yᵢ) ln(1 - ŷᵢ)]. Thuật toán Batch Gradient Descent khởi tạo với θ₀⁽⁰⁾ = 0.5, θ₁⁽⁰⁾ = 0.5, tốc độ học α = 0.2.</w:t>
      </w:r>
    </w:p>
    <w:tbl>
      <w:tblPr>
        <w:tblStyle w:val="TableGrid"/>
        <w:tblW w:type="auto" w:w="0"/>
        <w:jc w:val="center"/>
        <w:tblLayout w:type="autofit"/>
        <w:tblLook w:firstColumn="1" w:firstRow="1" w:lastColumn="0" w:lastRow="0" w:noHBand="0" w:noVBand="1" w:val="04A0"/>
      </w:tblPr>
      <w:tblGrid>
        <w:gridCol w:w="2422"/>
        <w:gridCol w:w="2422"/>
        <w:gridCol w:w="2422"/>
        <w:gridCol w:w="2422"/>
      </w:tblGrid>
      <w:tr>
        <w:trPr>
          <w:tblHeader w:val="true"/>
        </w:trPr>
        <w:tc>
          <w:tcPr>
            <w:tcW w:type="dxa" w:w="2422"/>
            <w:shd w:fill="D9EAF7"/>
            <w:vAlign w:val="center"/>
          </w:tcPr>
          <w:p>
            <w:pPr>
              <w:jc w:val="center"/>
            </w:pPr>
            <w:r>
              <w:rPr>
                <w:rFonts w:ascii="Times New Roman" w:hAnsi="Times New Roman"/>
                <w:b/>
                <w:sz w:val="21"/>
              </w:rPr>
              <w:t>STT</w:t>
            </w:r>
          </w:p>
        </w:tc>
        <w:tc>
          <w:tcPr>
            <w:tcW w:type="dxa" w:w="2422"/>
            <w:shd w:fill="D9EAF7"/>
            <w:vAlign w:val="center"/>
          </w:tcPr>
          <w:p>
            <w:pPr>
              <w:jc w:val="center"/>
            </w:pPr>
            <w:r>
              <w:rPr>
                <w:rFonts w:ascii="Times New Roman" w:hAnsi="Times New Roman"/>
                <w:b/>
                <w:sz w:val="21"/>
              </w:rPr>
              <w:t>Cân nặng xᵢ (kg)</w:t>
            </w:r>
          </w:p>
        </w:tc>
        <w:tc>
          <w:tcPr>
            <w:tcW w:type="dxa" w:w="2422"/>
            <w:shd w:fill="D9EAF7"/>
            <w:vAlign w:val="center"/>
          </w:tcPr>
          <w:p>
            <w:pPr>
              <w:jc w:val="center"/>
            </w:pPr>
            <w:r>
              <w:rPr>
                <w:rFonts w:ascii="Times New Roman" w:hAnsi="Times New Roman"/>
                <w:b/>
                <w:sz w:val="21"/>
              </w:rPr>
              <w:t>Giới tính</w:t>
            </w:r>
          </w:p>
        </w:tc>
        <w:tc>
          <w:tcPr>
            <w:tcW w:type="dxa" w:w="2422"/>
            <w:shd w:fill="D9EAF7"/>
            <w:vAlign w:val="center"/>
          </w:tcPr>
          <w:p>
            <w:pPr>
              <w:jc w:val="center"/>
            </w:pPr>
            <w:r>
              <w:rPr>
                <w:rFonts w:ascii="Times New Roman" w:hAnsi="Times New Roman"/>
                <w:b/>
                <w:sz w:val="21"/>
              </w:rPr>
              <w:t>Nhãn yᵢ</w:t>
            </w:r>
          </w:p>
        </w:tc>
      </w:tr>
      <w:tr>
        <w:tc>
          <w:tcPr>
            <w:tcW w:type="dxa" w:w="2422"/>
            <w:vAlign w:val="center"/>
          </w:tcPr>
          <w:p>
            <w:pPr>
              <w:jc w:val="center"/>
            </w:pPr>
            <w:r>
              <w:rPr>
                <w:rFonts w:ascii="Times New Roman" w:hAnsi="Times New Roman"/>
                <w:sz w:val="21"/>
              </w:rPr>
              <w:t>1</w:t>
            </w:r>
          </w:p>
        </w:tc>
        <w:tc>
          <w:tcPr>
            <w:tcW w:type="dxa" w:w="2422"/>
            <w:vAlign w:val="center"/>
          </w:tcPr>
          <w:p>
            <w:pPr>
              <w:jc w:val="center"/>
            </w:pPr>
            <w:r>
              <w:rPr>
                <w:rFonts w:ascii="Times New Roman" w:hAnsi="Times New Roman"/>
                <w:sz w:val="21"/>
              </w:rPr>
              <w:t>2.4</w:t>
            </w:r>
          </w:p>
        </w:tc>
        <w:tc>
          <w:tcPr>
            <w:tcW w:type="dxa" w:w="2422"/>
            <w:vAlign w:val="center"/>
          </w:tcPr>
          <w:p>
            <w:pPr>
              <w:jc w:val="center"/>
            </w:pPr>
            <w:r>
              <w:rPr>
                <w:rFonts w:ascii="Times New Roman" w:hAnsi="Times New Roman"/>
                <w:sz w:val="21"/>
              </w:rPr>
              <w:t>Nữ</w:t>
            </w:r>
          </w:p>
        </w:tc>
        <w:tc>
          <w:tcPr>
            <w:tcW w:type="dxa" w:w="2422"/>
            <w:vAlign w:val="center"/>
          </w:tcPr>
          <w:p>
            <w:pPr>
              <w:jc w:val="center"/>
            </w:pPr>
            <w:r>
              <w:rPr>
                <w:rFonts w:ascii="Times New Roman" w:hAnsi="Times New Roman"/>
                <w:sz w:val="21"/>
              </w:rPr>
              <w:t>0</w:t>
            </w:r>
          </w:p>
        </w:tc>
      </w:tr>
      <w:tr>
        <w:tc>
          <w:tcPr>
            <w:tcW w:type="dxa" w:w="2422"/>
            <w:vAlign w:val="center"/>
          </w:tcPr>
          <w:p>
            <w:pPr>
              <w:jc w:val="center"/>
            </w:pPr>
            <w:r>
              <w:rPr>
                <w:rFonts w:ascii="Times New Roman" w:hAnsi="Times New Roman"/>
                <w:sz w:val="21"/>
              </w:rPr>
              <w:t>2</w:t>
            </w:r>
          </w:p>
        </w:tc>
        <w:tc>
          <w:tcPr>
            <w:tcW w:type="dxa" w:w="2422"/>
            <w:vAlign w:val="center"/>
          </w:tcPr>
          <w:p>
            <w:pPr>
              <w:jc w:val="center"/>
            </w:pPr>
            <w:r>
              <w:rPr>
                <w:rFonts w:ascii="Times New Roman" w:hAnsi="Times New Roman"/>
                <w:sz w:val="21"/>
              </w:rPr>
              <w:t>3.3</w:t>
            </w:r>
          </w:p>
        </w:tc>
        <w:tc>
          <w:tcPr>
            <w:tcW w:type="dxa" w:w="2422"/>
            <w:vAlign w:val="center"/>
          </w:tcPr>
          <w:p>
            <w:pPr>
              <w:jc w:val="center"/>
            </w:pPr>
            <w:r>
              <w:rPr>
                <w:rFonts w:ascii="Times New Roman" w:hAnsi="Times New Roman"/>
                <w:sz w:val="21"/>
              </w:rPr>
              <w:t>Nam</w:t>
            </w:r>
          </w:p>
        </w:tc>
        <w:tc>
          <w:tcPr>
            <w:tcW w:type="dxa" w:w="2422"/>
            <w:vAlign w:val="center"/>
          </w:tcPr>
          <w:p>
            <w:pPr>
              <w:jc w:val="center"/>
            </w:pPr>
            <w:r>
              <w:rPr>
                <w:rFonts w:ascii="Times New Roman" w:hAnsi="Times New Roman"/>
                <w:sz w:val="21"/>
              </w:rPr>
              <w:t>1</w:t>
            </w:r>
          </w:p>
        </w:tc>
      </w:tr>
      <w:tr>
        <w:tc>
          <w:tcPr>
            <w:tcW w:type="dxa" w:w="2422"/>
            <w:vAlign w:val="center"/>
          </w:tcPr>
          <w:p>
            <w:pPr>
              <w:jc w:val="center"/>
            </w:pPr>
            <w:r>
              <w:rPr>
                <w:rFonts w:ascii="Times New Roman" w:hAnsi="Times New Roman"/>
                <w:sz w:val="21"/>
              </w:rPr>
              <w:t>3</w:t>
            </w:r>
          </w:p>
        </w:tc>
        <w:tc>
          <w:tcPr>
            <w:tcW w:type="dxa" w:w="2422"/>
            <w:vAlign w:val="center"/>
          </w:tcPr>
          <w:p>
            <w:pPr>
              <w:jc w:val="center"/>
            </w:pPr>
            <w:r>
              <w:rPr>
                <w:rFonts w:ascii="Times New Roman" w:hAnsi="Times New Roman"/>
                <w:sz w:val="21"/>
              </w:rPr>
              <w:t>3.2</w:t>
            </w:r>
          </w:p>
        </w:tc>
        <w:tc>
          <w:tcPr>
            <w:tcW w:type="dxa" w:w="2422"/>
            <w:vAlign w:val="center"/>
          </w:tcPr>
          <w:p>
            <w:pPr>
              <w:jc w:val="center"/>
            </w:pPr>
            <w:r>
              <w:rPr>
                <w:rFonts w:ascii="Times New Roman" w:hAnsi="Times New Roman"/>
                <w:sz w:val="21"/>
              </w:rPr>
              <w:t>Nam</w:t>
            </w:r>
          </w:p>
        </w:tc>
        <w:tc>
          <w:tcPr>
            <w:tcW w:type="dxa" w:w="2422"/>
            <w:vAlign w:val="center"/>
          </w:tcPr>
          <w:p>
            <w:pPr>
              <w:jc w:val="center"/>
            </w:pPr>
            <w:r>
              <w:rPr>
                <w:rFonts w:ascii="Times New Roman" w:hAnsi="Times New Roman"/>
                <w:sz w:val="21"/>
              </w:rPr>
              <w:t>1</w:t>
            </w:r>
          </w:p>
        </w:tc>
      </w:tr>
      <w:tr>
        <w:tc>
          <w:tcPr>
            <w:tcW w:type="dxa" w:w="2422"/>
            <w:vAlign w:val="center"/>
          </w:tcPr>
          <w:p>
            <w:pPr>
              <w:jc w:val="center"/>
            </w:pPr>
            <w:r>
              <w:rPr>
                <w:rFonts w:ascii="Times New Roman" w:hAnsi="Times New Roman"/>
                <w:sz w:val="21"/>
              </w:rPr>
              <w:t>4</w:t>
            </w:r>
          </w:p>
        </w:tc>
        <w:tc>
          <w:tcPr>
            <w:tcW w:type="dxa" w:w="2422"/>
            <w:vAlign w:val="center"/>
          </w:tcPr>
          <w:p>
            <w:pPr>
              <w:jc w:val="center"/>
            </w:pPr>
            <w:r>
              <w:rPr>
                <w:rFonts w:ascii="Times New Roman" w:hAnsi="Times New Roman"/>
                <w:sz w:val="21"/>
              </w:rPr>
              <w:t>2.5</w:t>
            </w:r>
          </w:p>
        </w:tc>
        <w:tc>
          <w:tcPr>
            <w:tcW w:type="dxa" w:w="2422"/>
            <w:vAlign w:val="center"/>
          </w:tcPr>
          <w:p>
            <w:pPr>
              <w:jc w:val="center"/>
            </w:pPr>
            <w:r>
              <w:rPr>
                <w:rFonts w:ascii="Times New Roman" w:hAnsi="Times New Roman"/>
                <w:sz w:val="21"/>
              </w:rPr>
              <w:t>Nữ</w:t>
            </w:r>
          </w:p>
        </w:tc>
        <w:tc>
          <w:tcPr>
            <w:tcW w:type="dxa" w:w="2422"/>
            <w:vAlign w:val="center"/>
          </w:tcPr>
          <w:p>
            <w:pPr>
              <w:jc w:val="center"/>
            </w:pPr>
            <w:r>
              <w:rPr>
                <w:rFonts w:ascii="Times New Roman" w:hAnsi="Times New Roman"/>
                <w:sz w:val="21"/>
              </w:rPr>
              <w:t>0</w:t>
            </w:r>
          </w:p>
        </w:tc>
      </w:tr>
    </w:tbl>
    <w:p>
      <w:pPr>
        <w:spacing w:after="40"/>
      </w:pPr>
    </w:p>
    <w:p>
      <w:pPr>
        <w:pStyle w:val="Heading2"/>
      </w:pPr>
      <w:r>
        <w:t>Câu a. Biểu thức đầu vào tuyến tính zᵢ và xác suất dự đoán ŷᵢ tại thời điểm khởi tạo</w:t>
      </w:r>
    </w:p>
    <w:p>
      <w:r>
        <w:t>Biểu thức toán học của mô hình:</w:t>
      </w:r>
    </w:p>
    <w:p>
      <w:pPr>
        <w:pStyle w:val="Formula"/>
      </w:pPr>
      <w:r>
        <w:t>zᵢ = θ₀ + θ₁ xᵢ</w:t>
      </w:r>
    </w:p>
    <w:p>
      <w:pPr>
        <w:pStyle w:val="Formula"/>
      </w:pPr>
      <w:r>
        <w:t>ŷᵢ = σ(zᵢ) = 1 / (1 + e⁻ᶻⁱ) = 1 / (1 + e⁻⁽ᶿ⁰ ⁺ ᶿ¹ ˣⁱ⁾)</w:t>
      </w:r>
    </w:p>
    <w:p>
      <w:r>
        <w:t>Với tham số khởi tạo θ₀⁽⁰⁾ = 0.5 và θ₁⁽⁰⁾ = 0.5, ta tính toán cho từng mẫu:</w:t>
      </w:r>
    </w:p>
    <w:p>
      <w:pPr>
        <w:pStyle w:val="Formula"/>
      </w:pPr>
      <w:r>
        <w:t>• Mẫu 1 (x₁ = 2.4, y₁ = 0): z₁ = 0.5 + 0.5·(2.4) = 1.700000 ⇒ ŷ₁ = 1 / (1 + e⁻¹·⁷) = 0.845535</w:t>
      </w:r>
    </w:p>
    <w:p>
      <w:pPr>
        <w:pStyle w:val="Formula"/>
      </w:pPr>
      <w:r>
        <w:t>• Mẫu 2 (x₂ = 3.3, y₂ = 1): z₂ = 0.5 + 0.5·(3.3) = 2.150000 ⇒ ŷ₂ = 1 / (1 + e⁻²·¹⁵) = 0.895669</w:t>
      </w:r>
    </w:p>
    <w:p>
      <w:pPr>
        <w:pStyle w:val="Formula"/>
      </w:pPr>
      <w:r>
        <w:t>• Mẫu 3 (x₃ = 3.2, y₃ = 1): z₃ = 0.5 + 0.5·(3.2) = 2.100000 ⇒ ŷ₃ = 1 / (1 + e⁻²·¹⁰) = 0.890903</w:t>
      </w:r>
    </w:p>
    <w:p>
      <w:pPr>
        <w:pStyle w:val="Formula"/>
      </w:pPr>
      <w:r>
        <w:t>• Mẫu 4 (x₄ = 2.5, y₄ = 0): z₄ = 0.5 + 0.5·(2.5) = 1.750000 ⇒ ŷ₄ = 1 / (1 + e⁻¹·⁷⁵) = 0.851953</w:t>
      </w:r>
    </w:p>
    <w:tbl>
      <w:tblPr>
        <w:tblStyle w:val="TableGrid"/>
        <w:tblW w:type="auto" w:w="0"/>
        <w:jc w:val="center"/>
        <w:tblLayout w:type="autofit"/>
        <w:tblLook w:firstColumn="1" w:firstRow="1" w:lastColumn="0" w:lastRow="0" w:noHBand="0" w:noVBand="1" w:val="04A0"/>
      </w:tblPr>
      <w:tblGrid>
        <w:gridCol w:w="1938"/>
        <w:gridCol w:w="1938"/>
        <w:gridCol w:w="1938"/>
        <w:gridCol w:w="1938"/>
        <w:gridCol w:w="1938"/>
      </w:tblGrid>
      <w:tr>
        <w:trPr>
          <w:tblHeader w:val="true"/>
        </w:trPr>
        <w:tc>
          <w:tcPr>
            <w:tcW w:type="dxa" w:w="1938"/>
            <w:shd w:fill="D9EAF7"/>
            <w:vAlign w:val="center"/>
          </w:tcPr>
          <w:p>
            <w:pPr>
              <w:jc w:val="center"/>
            </w:pPr>
            <w:r>
              <w:rPr>
                <w:rFonts w:ascii="Times New Roman" w:hAnsi="Times New Roman"/>
                <w:b/>
                <w:sz w:val="21"/>
              </w:rPr>
              <w:t>STT</w:t>
            </w:r>
          </w:p>
        </w:tc>
        <w:tc>
          <w:tcPr>
            <w:tcW w:type="dxa" w:w="1938"/>
            <w:shd w:fill="D9EAF7"/>
            <w:vAlign w:val="center"/>
          </w:tcPr>
          <w:p>
            <w:pPr>
              <w:jc w:val="center"/>
            </w:pPr>
            <w:r>
              <w:rPr>
                <w:rFonts w:ascii="Times New Roman" w:hAnsi="Times New Roman"/>
                <w:b/>
                <w:sz w:val="21"/>
              </w:rPr>
              <w:t>xᵢ (kg)</w:t>
            </w:r>
          </w:p>
        </w:tc>
        <w:tc>
          <w:tcPr>
            <w:tcW w:type="dxa" w:w="1938"/>
            <w:shd w:fill="D9EAF7"/>
            <w:vAlign w:val="center"/>
          </w:tcPr>
          <w:p>
            <w:pPr>
              <w:jc w:val="center"/>
            </w:pPr>
            <w:r>
              <w:rPr>
                <w:rFonts w:ascii="Times New Roman" w:hAnsi="Times New Roman"/>
                <w:b/>
                <w:sz w:val="21"/>
              </w:rPr>
              <w:t>Nhãn yᵢ</w:t>
            </w:r>
          </w:p>
        </w:tc>
        <w:tc>
          <w:tcPr>
            <w:tcW w:type="dxa" w:w="1938"/>
            <w:shd w:fill="D9EAF7"/>
            <w:vAlign w:val="center"/>
          </w:tcPr>
          <w:p>
            <w:pPr>
              <w:jc w:val="center"/>
            </w:pPr>
            <w:r>
              <w:rPr>
                <w:rFonts w:ascii="Times New Roman" w:hAnsi="Times New Roman"/>
                <w:b/>
                <w:sz w:val="21"/>
              </w:rPr>
              <w:t>zᵢ = 0.5 + 0.5xᵢ</w:t>
            </w:r>
          </w:p>
        </w:tc>
        <w:tc>
          <w:tcPr>
            <w:tcW w:type="dxa" w:w="1938"/>
            <w:shd w:fill="D9EAF7"/>
            <w:vAlign w:val="center"/>
          </w:tcPr>
          <w:p>
            <w:pPr>
              <w:jc w:val="center"/>
            </w:pPr>
            <w:r>
              <w:rPr>
                <w:rFonts w:ascii="Times New Roman" w:hAnsi="Times New Roman"/>
                <w:b/>
                <w:sz w:val="21"/>
              </w:rPr>
              <w:t>Xác suất dự đoán ŷᵢ</w:t>
            </w:r>
          </w:p>
        </w:tc>
      </w:tr>
      <w:tr>
        <w:tc>
          <w:tcPr>
            <w:tcW w:type="dxa" w:w="1938"/>
            <w:vAlign w:val="center"/>
          </w:tcPr>
          <w:p>
            <w:pPr>
              <w:jc w:val="center"/>
            </w:pPr>
            <w:r>
              <w:rPr>
                <w:rFonts w:ascii="Times New Roman" w:hAnsi="Times New Roman"/>
                <w:sz w:val="21"/>
              </w:rPr>
              <w:t>1</w:t>
            </w:r>
          </w:p>
        </w:tc>
        <w:tc>
          <w:tcPr>
            <w:tcW w:type="dxa" w:w="1938"/>
            <w:vAlign w:val="center"/>
          </w:tcPr>
          <w:p>
            <w:pPr>
              <w:jc w:val="center"/>
            </w:pPr>
            <w:r>
              <w:rPr>
                <w:rFonts w:ascii="Times New Roman" w:hAnsi="Times New Roman"/>
                <w:sz w:val="21"/>
              </w:rPr>
              <w:t>2.4</w:t>
            </w:r>
          </w:p>
        </w:tc>
        <w:tc>
          <w:tcPr>
            <w:tcW w:type="dxa" w:w="1938"/>
            <w:vAlign w:val="center"/>
          </w:tcPr>
          <w:p>
            <w:pPr>
              <w:jc w:val="center"/>
            </w:pPr>
            <w:r>
              <w:rPr>
                <w:rFonts w:ascii="Times New Roman" w:hAnsi="Times New Roman"/>
                <w:sz w:val="21"/>
              </w:rPr>
              <w:t>0</w:t>
            </w:r>
          </w:p>
        </w:tc>
        <w:tc>
          <w:tcPr>
            <w:tcW w:type="dxa" w:w="1938"/>
            <w:vAlign w:val="center"/>
          </w:tcPr>
          <w:p>
            <w:pPr>
              <w:jc w:val="center"/>
            </w:pPr>
            <w:r>
              <w:rPr>
                <w:rFonts w:ascii="Times New Roman" w:hAnsi="Times New Roman"/>
                <w:sz w:val="21"/>
              </w:rPr>
              <w:t>1.700000</w:t>
            </w:r>
          </w:p>
        </w:tc>
        <w:tc>
          <w:tcPr>
            <w:tcW w:type="dxa" w:w="1938"/>
            <w:vAlign w:val="center"/>
          </w:tcPr>
          <w:p>
            <w:pPr>
              <w:jc w:val="center"/>
            </w:pPr>
            <w:r>
              <w:rPr>
                <w:rFonts w:ascii="Times New Roman" w:hAnsi="Times New Roman"/>
                <w:sz w:val="21"/>
              </w:rPr>
              <w:t>0.845535</w:t>
            </w:r>
          </w:p>
        </w:tc>
      </w:tr>
      <w:tr>
        <w:tc>
          <w:tcPr>
            <w:tcW w:type="dxa" w:w="1938"/>
            <w:vAlign w:val="center"/>
          </w:tcPr>
          <w:p>
            <w:pPr>
              <w:jc w:val="center"/>
            </w:pPr>
            <w:r>
              <w:rPr>
                <w:rFonts w:ascii="Times New Roman" w:hAnsi="Times New Roman"/>
                <w:sz w:val="21"/>
              </w:rPr>
              <w:t>2</w:t>
            </w:r>
          </w:p>
        </w:tc>
        <w:tc>
          <w:tcPr>
            <w:tcW w:type="dxa" w:w="1938"/>
            <w:vAlign w:val="center"/>
          </w:tcPr>
          <w:p>
            <w:pPr>
              <w:jc w:val="center"/>
            </w:pPr>
            <w:r>
              <w:rPr>
                <w:rFonts w:ascii="Times New Roman" w:hAnsi="Times New Roman"/>
                <w:sz w:val="21"/>
              </w:rPr>
              <w:t>3.3</w:t>
            </w:r>
          </w:p>
        </w:tc>
        <w:tc>
          <w:tcPr>
            <w:tcW w:type="dxa" w:w="1938"/>
            <w:vAlign w:val="center"/>
          </w:tcPr>
          <w:p>
            <w:pPr>
              <w:jc w:val="center"/>
            </w:pPr>
            <w:r>
              <w:rPr>
                <w:rFonts w:ascii="Times New Roman" w:hAnsi="Times New Roman"/>
                <w:sz w:val="21"/>
              </w:rPr>
              <w:t>1</w:t>
            </w:r>
          </w:p>
        </w:tc>
        <w:tc>
          <w:tcPr>
            <w:tcW w:type="dxa" w:w="1938"/>
            <w:vAlign w:val="center"/>
          </w:tcPr>
          <w:p>
            <w:pPr>
              <w:jc w:val="center"/>
            </w:pPr>
            <w:r>
              <w:rPr>
                <w:rFonts w:ascii="Times New Roman" w:hAnsi="Times New Roman"/>
                <w:sz w:val="21"/>
              </w:rPr>
              <w:t>2.150000</w:t>
            </w:r>
          </w:p>
        </w:tc>
        <w:tc>
          <w:tcPr>
            <w:tcW w:type="dxa" w:w="1938"/>
            <w:vAlign w:val="center"/>
          </w:tcPr>
          <w:p>
            <w:pPr>
              <w:jc w:val="center"/>
            </w:pPr>
            <w:r>
              <w:rPr>
                <w:rFonts w:ascii="Times New Roman" w:hAnsi="Times New Roman"/>
                <w:sz w:val="21"/>
              </w:rPr>
              <w:t>0.895669</w:t>
            </w:r>
          </w:p>
        </w:tc>
      </w:tr>
      <w:tr>
        <w:tc>
          <w:tcPr>
            <w:tcW w:type="dxa" w:w="1938"/>
            <w:vAlign w:val="center"/>
          </w:tcPr>
          <w:p>
            <w:pPr>
              <w:jc w:val="center"/>
            </w:pPr>
            <w:r>
              <w:rPr>
                <w:rFonts w:ascii="Times New Roman" w:hAnsi="Times New Roman"/>
                <w:sz w:val="21"/>
              </w:rPr>
              <w:t>3</w:t>
            </w:r>
          </w:p>
        </w:tc>
        <w:tc>
          <w:tcPr>
            <w:tcW w:type="dxa" w:w="1938"/>
            <w:vAlign w:val="center"/>
          </w:tcPr>
          <w:p>
            <w:pPr>
              <w:jc w:val="center"/>
            </w:pPr>
            <w:r>
              <w:rPr>
                <w:rFonts w:ascii="Times New Roman" w:hAnsi="Times New Roman"/>
                <w:sz w:val="21"/>
              </w:rPr>
              <w:t>3.2</w:t>
            </w:r>
          </w:p>
        </w:tc>
        <w:tc>
          <w:tcPr>
            <w:tcW w:type="dxa" w:w="1938"/>
            <w:vAlign w:val="center"/>
          </w:tcPr>
          <w:p>
            <w:pPr>
              <w:jc w:val="center"/>
            </w:pPr>
            <w:r>
              <w:rPr>
                <w:rFonts w:ascii="Times New Roman" w:hAnsi="Times New Roman"/>
                <w:sz w:val="21"/>
              </w:rPr>
              <w:t>1</w:t>
            </w:r>
          </w:p>
        </w:tc>
        <w:tc>
          <w:tcPr>
            <w:tcW w:type="dxa" w:w="1938"/>
            <w:vAlign w:val="center"/>
          </w:tcPr>
          <w:p>
            <w:pPr>
              <w:jc w:val="center"/>
            </w:pPr>
            <w:r>
              <w:rPr>
                <w:rFonts w:ascii="Times New Roman" w:hAnsi="Times New Roman"/>
                <w:sz w:val="21"/>
              </w:rPr>
              <w:t>2.100000</w:t>
            </w:r>
          </w:p>
        </w:tc>
        <w:tc>
          <w:tcPr>
            <w:tcW w:type="dxa" w:w="1938"/>
            <w:vAlign w:val="center"/>
          </w:tcPr>
          <w:p>
            <w:pPr>
              <w:jc w:val="center"/>
            </w:pPr>
            <w:r>
              <w:rPr>
                <w:rFonts w:ascii="Times New Roman" w:hAnsi="Times New Roman"/>
                <w:sz w:val="21"/>
              </w:rPr>
              <w:t>0.890903</w:t>
            </w:r>
          </w:p>
        </w:tc>
      </w:tr>
      <w:tr>
        <w:tc>
          <w:tcPr>
            <w:tcW w:type="dxa" w:w="1938"/>
            <w:vAlign w:val="center"/>
          </w:tcPr>
          <w:p>
            <w:pPr>
              <w:jc w:val="center"/>
            </w:pPr>
            <w:r>
              <w:rPr>
                <w:rFonts w:ascii="Times New Roman" w:hAnsi="Times New Roman"/>
                <w:sz w:val="21"/>
              </w:rPr>
              <w:t>4</w:t>
            </w:r>
          </w:p>
        </w:tc>
        <w:tc>
          <w:tcPr>
            <w:tcW w:type="dxa" w:w="1938"/>
            <w:vAlign w:val="center"/>
          </w:tcPr>
          <w:p>
            <w:pPr>
              <w:jc w:val="center"/>
            </w:pPr>
            <w:r>
              <w:rPr>
                <w:rFonts w:ascii="Times New Roman" w:hAnsi="Times New Roman"/>
                <w:sz w:val="21"/>
              </w:rPr>
              <w:t>2.5</w:t>
            </w:r>
          </w:p>
        </w:tc>
        <w:tc>
          <w:tcPr>
            <w:tcW w:type="dxa" w:w="1938"/>
            <w:vAlign w:val="center"/>
          </w:tcPr>
          <w:p>
            <w:pPr>
              <w:jc w:val="center"/>
            </w:pPr>
            <w:r>
              <w:rPr>
                <w:rFonts w:ascii="Times New Roman" w:hAnsi="Times New Roman"/>
                <w:sz w:val="21"/>
              </w:rPr>
              <w:t>0</w:t>
            </w:r>
          </w:p>
        </w:tc>
        <w:tc>
          <w:tcPr>
            <w:tcW w:type="dxa" w:w="1938"/>
            <w:vAlign w:val="center"/>
          </w:tcPr>
          <w:p>
            <w:pPr>
              <w:jc w:val="center"/>
            </w:pPr>
            <w:r>
              <w:rPr>
                <w:rFonts w:ascii="Times New Roman" w:hAnsi="Times New Roman"/>
                <w:sz w:val="21"/>
              </w:rPr>
              <w:t>1.750000</w:t>
            </w:r>
          </w:p>
        </w:tc>
        <w:tc>
          <w:tcPr>
            <w:tcW w:type="dxa" w:w="1938"/>
            <w:vAlign w:val="center"/>
          </w:tcPr>
          <w:p>
            <w:pPr>
              <w:jc w:val="center"/>
            </w:pPr>
            <w:r>
              <w:rPr>
                <w:rFonts w:ascii="Times New Roman" w:hAnsi="Times New Roman"/>
                <w:sz w:val="21"/>
              </w:rPr>
              <w:t>0.851953</w:t>
            </w:r>
          </w:p>
        </w:tc>
      </w:tr>
    </w:tbl>
    <w:p>
      <w:pPr>
        <w:spacing w:after="40"/>
      </w:pPr>
    </w:p>
    <w:p>
      <w:pPr>
        <w:pStyle w:val="Result"/>
      </w:pPr>
      <w:r>
        <w:t>Kết quả: Đã xác định chính xác zᵢ và ŷᵢ cho cả 4 mẫu tại thời điểm khởi tạo.</w:t>
      </w:r>
    </w:p>
    <w:p>
      <w:pPr>
        <w:pStyle w:val="Heading2"/>
      </w:pPr>
      <w:r>
        <w:t>Câu b. Tính Binary Cross-Entropy Loss từng mẫu và hàm mất mát trung bình J(θ₀⁽⁰⁾, θ₁⁽⁰⁾)</w:t>
      </w:r>
    </w:p>
    <w:p>
      <w:r>
        <w:t>Hàm mất mát cho một mẫu thứ i:</w:t>
      </w:r>
    </w:p>
    <w:p>
      <w:pPr>
        <w:pStyle w:val="Formula"/>
      </w:pPr>
      <w:r>
        <w:t>ℒᵢ = - [yᵢ ln(ŷᵢ) + (1 - yᵢ) ln(1 - ŷᵢ)]</w:t>
      </w:r>
    </w:p>
    <w:p>
      <w:r>
        <w:t>Tính chi tiết cho từng mẫu:</w:t>
      </w:r>
    </w:p>
    <w:p>
      <w:pPr>
        <w:pStyle w:val="Formula"/>
      </w:pPr>
      <w:r>
        <w:t>• Mẫu 1 (y₁ = 0): ℒ₁ = - ln(1 - 0.845535) = - ln(0.154465) = 1.867786</w:t>
      </w:r>
    </w:p>
    <w:p>
      <w:pPr>
        <w:pStyle w:val="Formula"/>
      </w:pPr>
      <w:r>
        <w:t>• Mẫu 2 (y₂ = 1): ℒ₂ = - ln(0.895669) = 0.110185</w:t>
      </w:r>
    </w:p>
    <w:p>
      <w:pPr>
        <w:pStyle w:val="Formula"/>
      </w:pPr>
      <w:r>
        <w:t>• Mẫu 3 (y₃ = 1): ℒ₃ = - ln(0.890903) = 0.115520</w:t>
      </w:r>
    </w:p>
    <w:p>
      <w:pPr>
        <w:pStyle w:val="Formula"/>
      </w:pPr>
      <w:r>
        <w:t>• Mẫu 4 (y₄ = 0): ℒ₄ = - ln(1 - 0.851953) = - ln(0.148047) = 1.910224</w:t>
      </w:r>
    </w:p>
    <w:p>
      <w:r>
        <w:t>Giá trị hàm mất mát trung bình trên m = 4 mẫu:</w:t>
      </w:r>
    </w:p>
    <w:p>
      <w:pPr>
        <w:pStyle w:val="Formula"/>
      </w:pPr>
      <w:r>
        <w:t>J(θ₀⁽⁰⁾, θ₁⁽⁰⁾) = (1/4) Σ ℒᵢ = (1.867786 + 0.110185 + 0.115520 + 1.910224) / 4 = 4.003715 / 4 = 1.000929</w:t>
      </w:r>
    </w:p>
    <w:p>
      <w:pPr>
        <w:pStyle w:val="Result"/>
      </w:pPr>
      <w:r>
        <w:t>Kết quả: Mất mát trung bình ban đầu J(θ₀⁽⁰⁾, θ₁⁽⁰⁾) = 1.000929. Mất mát cao chủ yếu do hai mẫu Nữ (y=0) bị mô hình dự đoán nhầm với xác suất cao thuộc lớp Nam (ŷ ≈ 0.85).</w:t>
      </w:r>
    </w:p>
    <w:p>
      <w:pPr>
        <w:pStyle w:val="Heading2"/>
      </w:pPr>
      <w:r>
        <w:t>Câu c. Chứng minh công thức đạo hàm của hàm mất mát theo hai tham số θ₀ và θ₁</w:t>
      </w:r>
    </w:p>
    <w:p>
      <w:r>
        <w:t>Chứng minh từng bước bằng quy tắc dây chuyền (Chain Rule):</w:t>
      </w:r>
    </w:p>
    <w:p>
      <w:r>
        <w:t>Bước 1. Đạo hàm của hàm Sigmoid σ(z):</w:t>
      </w:r>
    </w:p>
    <w:p>
      <w:pPr>
        <w:pStyle w:val="Formula"/>
      </w:pPr>
      <w:r>
        <w:t>dσ(z)/dz = d/dz [1 / (1 + e⁻ᶻ)] = e⁻ᶻ / (1 + e⁻ᶻ)² = [1 / (1 + e⁻ᶻ)] · [e⁻ᶻ / (1 + e⁻ᶻ)] = σ(z)(1 - σ(z)) = ŷ(1 - ŷ)</w:t>
      </w:r>
    </w:p>
    <w:p>
      <w:r>
        <w:t>Bước 2. Đạo hàm của hàm mất mát ℒᵢ theo ŷᵢ:</w:t>
      </w:r>
    </w:p>
    <w:p>
      <w:pPr>
        <w:pStyle w:val="Formula"/>
      </w:pPr>
      <w:r>
        <w:t>∂ℒᵢ/∂ŷᵢ = ∂/∂ŷᵢ [- yᵢ ln(ŷᵢ) - (1 - yᵢ) ln(1 - ŷᵢ)] = - yᵢ / ŷᵢ + (1 - yᵢ) / (1 - ŷᵢ) = (ŷᵢ - yᵢ) / [ŷᵢ(1 - ŷᵢ)]</w:t>
      </w:r>
    </w:p>
    <w:p>
      <w:r>
        <w:t>Bước 3. Đạo hàm của ℒᵢ theo zᵢ:</w:t>
      </w:r>
    </w:p>
    <w:p>
      <w:pPr>
        <w:pStyle w:val="Formula"/>
      </w:pPr>
      <w:r>
        <w:t>∂ℒᵢ/∂zᵢ = (∂ℒᵢ/∂ŷᵢ) · (dŷᵢ/dzᵢ) = {(ŷᵢ - yᵢ) / [ŷᵢ(1 - ŷᵢ)]} · [ŷᵢ(1 - ŷᵢ)] = ŷᵢ - yᵢ</w:t>
      </w:r>
    </w:p>
    <w:p>
      <w:r>
        <w:t>Bước 4. Đạo hàm theo các tham số θ₀ và θ₁ (với zᵢ = θ₀ + θ₁ xᵢ ⇒ ∂zᵢ/∂θ₀ = 1, ∂zᵢ/∂θ₁ = xᵢ):</w:t>
      </w:r>
    </w:p>
    <w:p>
      <w:pPr>
        <w:pStyle w:val="Formula"/>
      </w:pPr>
      <w:r>
        <w:t>∂ℒᵢ/∂θ₀ = (∂ℒᵢ/∂zᵢ) · (∂zᵢ/∂θ₀) = (ŷᵢ - yᵢ) · 1 = ŷᵢ - yᵢ</w:t>
      </w:r>
    </w:p>
    <w:p>
      <w:pPr>
        <w:pStyle w:val="Formula"/>
      </w:pPr>
      <w:r>
        <w:t>∂ℒᵢ/∂θ₁ = (∂ℒᵢ/∂zᵢ) · (∂zᵢ/∂θ₁) = (ŷᵢ - yᵢ) · xᵢ</w:t>
      </w:r>
    </w:p>
    <w:p>
      <w:r>
        <w:t>Bước 5. Do hàm mất mát tổng thể là trung bình cộng trên m mẫu J = (1/m) Σ ℒᵢ:</w:t>
      </w:r>
    </w:p>
    <w:p>
      <w:pPr>
        <w:pStyle w:val="Formula"/>
      </w:pPr>
      <w:r>
        <w:t>∂J/∂θ₀ = (1/m) Σᵢ₌₁ᵐ (ŷᵢ - yᵢ)</w:t>
      </w:r>
    </w:p>
    <w:p>
      <w:pPr>
        <w:pStyle w:val="Formula"/>
      </w:pPr>
      <w:r>
        <w:t>∂J/∂θ₁ = (1/m) Σᵢ₌₁ᵐ (ŷᵢ - yᵢ) xᵢ</w:t>
      </w:r>
    </w:p>
    <w:p>
      <w:pPr>
        <w:pStyle w:val="Result"/>
      </w:pPr>
      <w:r>
        <w:t>Kết quả: Công thức đạo hàm được chứng minh chặt chẽ (Điều phải chứng minh - Q.E.D).</w:t>
      </w:r>
    </w:p>
    <w:p>
      <w:pPr>
        <w:pStyle w:val="Heading2"/>
      </w:pPr>
      <w:r>
        <w:t>Câu d. Tính gradient tại thời điểm khởi tạo và thực hiện cập nhật lần 1 (θ₀⁽¹⁾, θ₁⁽¹⁾)</w:t>
      </w:r>
    </w:p>
    <w:p>
      <w:r>
        <w:t>Tính sai số dự đoán eᵢ = ŷᵢ - yᵢ và tích eᵢ·xᵢ cho từng mẫu:</w:t>
      </w:r>
    </w:p>
    <w:p>
      <w:pPr>
        <w:pStyle w:val="Formula"/>
      </w:pPr>
      <w:r>
        <w:t>• Mẫu 1: e₁ = 0.845535 - 0 = +0.845535;  e₁ x₁ = 0.845535 · 2.4 = 2.029284</w:t>
      </w:r>
    </w:p>
    <w:p>
      <w:pPr>
        <w:pStyle w:val="Formula"/>
      </w:pPr>
      <w:r>
        <w:t>• Mẫu 2: e₂ = 0.895669 - 1 = -0.104331;  e₂ x₂ = -0.104331 · 3.3 = -0.344292</w:t>
      </w:r>
    </w:p>
    <w:p>
      <w:pPr>
        <w:pStyle w:val="Formula"/>
      </w:pPr>
      <w:r>
        <w:t>• Mẫu 3: e₃ = 0.890903 - 1 = -0.109097;  e₃ x₃ = -0.109097 · 3.2 = -0.349110</w:t>
      </w:r>
    </w:p>
    <w:p>
      <w:pPr>
        <w:pStyle w:val="Formula"/>
      </w:pPr>
      <w:r>
        <w:t>• Mẫu 4: e₄ = 0.851953 - 0 = +0.851953;  e₄ x₄ = 0.851953 · 2.5 = 2.129883</w:t>
      </w:r>
    </w:p>
    <w:p>
      <w:r>
        <w:t>Tổng và trung bình gradient trên m = 4 mẫu:</w:t>
      </w:r>
    </w:p>
    <w:p>
      <w:pPr>
        <w:pStyle w:val="Formula"/>
      </w:pPr>
      <w:r>
        <w:t>Σ (ŷᵢ - yᵢ) = 0.845535 - 0.104331 - 0.109097 + 0.851953 = 1.484060</w:t>
      </w:r>
    </w:p>
    <w:p>
      <w:pPr>
        <w:pStyle w:val="Formula"/>
      </w:pPr>
      <w:r>
        <w:t>∂J/∂θ₀ = 1.484060 / 4 = 0.371015</w:t>
      </w:r>
    </w:p>
    <w:p>
      <w:pPr>
        <w:pStyle w:val="Formula"/>
      </w:pPr>
      <w:r>
        <w:t>Σ (ŷᵢ - yᵢ)xᵢ = 2.029284 - 0.344292 - 0.349110 + 2.129883 = 3.465765</w:t>
      </w:r>
    </w:p>
    <w:p>
      <w:pPr>
        <w:pStyle w:val="Formula"/>
      </w:pPr>
      <w:r>
        <w:t>∂J/∂θ₁ = 3.465765 / 4 = 0.866441</w:t>
      </w:r>
    </w:p>
    <w:p>
      <w:r>
        <w:t>Thực hiện cập nhật tham số bước 1 với learning rate α = 0.2:</w:t>
      </w:r>
    </w:p>
    <w:p>
      <w:pPr>
        <w:pStyle w:val="Formula"/>
      </w:pPr>
      <w:r>
        <w:t>θ₀⁽¹⁾ = θ₀⁽⁰⁾ - α · (∂J/∂θ₀) = 0.5 - 0.2 · 0.371015 = 0.5 - 0.074203 = 0.425797</w:t>
      </w:r>
    </w:p>
    <w:p>
      <w:pPr>
        <w:pStyle w:val="Formula"/>
      </w:pPr>
      <w:r>
        <w:t>θ₁⁽¹⁾ = θ₁⁽⁰⁾ - α · (∂J/∂θ₁) = 0.5 - 0.2 · 0.866441 = 0.5 - 0.173288 = 0.326712</w:t>
      </w:r>
    </w:p>
    <w:tbl>
      <w:tblPr>
        <w:tblStyle w:val="TableGrid"/>
        <w:tblW w:type="auto" w:w="0"/>
        <w:jc w:val="center"/>
        <w:tblLayout w:type="autofit"/>
        <w:tblLook w:firstColumn="1" w:firstRow="1" w:lastColumn="0" w:lastRow="0" w:noHBand="0" w:noVBand="1" w:val="04A0"/>
      </w:tblPr>
      <w:tblGrid>
        <w:gridCol w:w="1615"/>
        <w:gridCol w:w="1615"/>
        <w:gridCol w:w="1615"/>
        <w:gridCol w:w="1615"/>
        <w:gridCol w:w="1615"/>
        <w:gridCol w:w="1615"/>
      </w:tblGrid>
      <w:tr>
        <w:trPr>
          <w:tblHeader w:val="true"/>
        </w:trPr>
        <w:tc>
          <w:tcPr>
            <w:tcW w:type="dxa" w:w="1615"/>
            <w:shd w:fill="D9EAF7"/>
            <w:vAlign w:val="center"/>
          </w:tcPr>
          <w:p>
            <w:pPr>
              <w:jc w:val="center"/>
            </w:pPr>
            <w:r>
              <w:rPr>
                <w:rFonts w:ascii="Times New Roman" w:hAnsi="Times New Roman"/>
                <w:b/>
                <w:sz w:val="21"/>
              </w:rPr>
              <w:t>STT</w:t>
            </w:r>
          </w:p>
        </w:tc>
        <w:tc>
          <w:tcPr>
            <w:tcW w:type="dxa" w:w="1615"/>
            <w:shd w:fill="D9EAF7"/>
            <w:vAlign w:val="center"/>
          </w:tcPr>
          <w:p>
            <w:pPr>
              <w:jc w:val="center"/>
            </w:pPr>
            <w:r>
              <w:rPr>
                <w:rFonts w:ascii="Times New Roman" w:hAnsi="Times New Roman"/>
                <w:b/>
                <w:sz w:val="21"/>
              </w:rPr>
              <w:t>xᵢ</w:t>
            </w:r>
          </w:p>
        </w:tc>
        <w:tc>
          <w:tcPr>
            <w:tcW w:type="dxa" w:w="1615"/>
            <w:shd w:fill="D9EAF7"/>
            <w:vAlign w:val="center"/>
          </w:tcPr>
          <w:p>
            <w:pPr>
              <w:jc w:val="center"/>
            </w:pPr>
            <w:r>
              <w:rPr>
                <w:rFonts w:ascii="Times New Roman" w:hAnsi="Times New Roman"/>
                <w:b/>
                <w:sz w:val="21"/>
              </w:rPr>
              <w:t>yᵢ</w:t>
            </w:r>
          </w:p>
        </w:tc>
        <w:tc>
          <w:tcPr>
            <w:tcW w:type="dxa" w:w="1615"/>
            <w:shd w:fill="D9EAF7"/>
            <w:vAlign w:val="center"/>
          </w:tcPr>
          <w:p>
            <w:pPr>
              <w:jc w:val="center"/>
            </w:pPr>
            <w:r>
              <w:rPr>
                <w:rFonts w:ascii="Times New Roman" w:hAnsi="Times New Roman"/>
                <w:b/>
                <w:sz w:val="21"/>
              </w:rPr>
              <w:t>ŷᵢ</w:t>
            </w:r>
          </w:p>
        </w:tc>
        <w:tc>
          <w:tcPr>
            <w:tcW w:type="dxa" w:w="1615"/>
            <w:shd w:fill="D9EAF7"/>
            <w:vAlign w:val="center"/>
          </w:tcPr>
          <w:p>
            <w:pPr>
              <w:jc w:val="center"/>
            </w:pPr>
            <w:r>
              <w:rPr>
                <w:rFonts w:ascii="Times New Roman" w:hAnsi="Times New Roman"/>
                <w:b/>
                <w:sz w:val="21"/>
              </w:rPr>
              <w:t>eᵢ = ŷᵢ - yᵢ</w:t>
            </w:r>
          </w:p>
        </w:tc>
        <w:tc>
          <w:tcPr>
            <w:tcW w:type="dxa" w:w="1615"/>
            <w:shd w:fill="D9EAF7"/>
            <w:vAlign w:val="center"/>
          </w:tcPr>
          <w:p>
            <w:pPr>
              <w:jc w:val="center"/>
            </w:pPr>
            <w:r>
              <w:rPr>
                <w:rFonts w:ascii="Times New Roman" w:hAnsi="Times New Roman"/>
                <w:b/>
                <w:sz w:val="21"/>
              </w:rPr>
              <w:t>eᵢ·xᵢ</w:t>
            </w:r>
          </w:p>
        </w:tc>
      </w:tr>
      <w:tr>
        <w:tc>
          <w:tcPr>
            <w:tcW w:type="dxa" w:w="1615"/>
            <w:vAlign w:val="center"/>
          </w:tcPr>
          <w:p>
            <w:pPr>
              <w:jc w:val="center"/>
            </w:pPr>
            <w:r>
              <w:rPr>
                <w:rFonts w:ascii="Times New Roman" w:hAnsi="Times New Roman"/>
                <w:sz w:val="21"/>
              </w:rPr>
              <w:t>1</w:t>
            </w:r>
          </w:p>
        </w:tc>
        <w:tc>
          <w:tcPr>
            <w:tcW w:type="dxa" w:w="1615"/>
            <w:vAlign w:val="center"/>
          </w:tcPr>
          <w:p>
            <w:pPr>
              <w:jc w:val="center"/>
            </w:pPr>
            <w:r>
              <w:rPr>
                <w:rFonts w:ascii="Times New Roman" w:hAnsi="Times New Roman"/>
                <w:sz w:val="21"/>
              </w:rPr>
              <w:t>2.4</w:t>
            </w:r>
          </w:p>
        </w:tc>
        <w:tc>
          <w:tcPr>
            <w:tcW w:type="dxa" w:w="1615"/>
            <w:vAlign w:val="center"/>
          </w:tcPr>
          <w:p>
            <w:pPr>
              <w:jc w:val="center"/>
            </w:pPr>
            <w:r>
              <w:rPr>
                <w:rFonts w:ascii="Times New Roman" w:hAnsi="Times New Roman"/>
                <w:sz w:val="21"/>
              </w:rPr>
              <w:t>0</w:t>
            </w:r>
          </w:p>
        </w:tc>
        <w:tc>
          <w:tcPr>
            <w:tcW w:type="dxa" w:w="1615"/>
            <w:vAlign w:val="center"/>
          </w:tcPr>
          <w:p>
            <w:pPr>
              <w:jc w:val="center"/>
            </w:pPr>
            <w:r>
              <w:rPr>
                <w:rFonts w:ascii="Times New Roman" w:hAnsi="Times New Roman"/>
                <w:sz w:val="21"/>
              </w:rPr>
              <w:t>0.845535</w:t>
            </w:r>
          </w:p>
        </w:tc>
        <w:tc>
          <w:tcPr>
            <w:tcW w:type="dxa" w:w="1615"/>
            <w:vAlign w:val="center"/>
          </w:tcPr>
          <w:p>
            <w:pPr>
              <w:jc w:val="center"/>
            </w:pPr>
            <w:r>
              <w:rPr>
                <w:rFonts w:ascii="Times New Roman" w:hAnsi="Times New Roman"/>
                <w:sz w:val="21"/>
              </w:rPr>
              <w:t>+0.845535</w:t>
            </w:r>
          </w:p>
        </w:tc>
        <w:tc>
          <w:tcPr>
            <w:tcW w:type="dxa" w:w="1615"/>
            <w:vAlign w:val="center"/>
          </w:tcPr>
          <w:p>
            <w:pPr>
              <w:jc w:val="center"/>
            </w:pPr>
            <w:r>
              <w:rPr>
                <w:rFonts w:ascii="Times New Roman" w:hAnsi="Times New Roman"/>
                <w:sz w:val="21"/>
              </w:rPr>
              <w:t>+2.029284</w:t>
            </w:r>
          </w:p>
        </w:tc>
      </w:tr>
      <w:tr>
        <w:tc>
          <w:tcPr>
            <w:tcW w:type="dxa" w:w="1615"/>
            <w:vAlign w:val="center"/>
          </w:tcPr>
          <w:p>
            <w:pPr>
              <w:jc w:val="center"/>
            </w:pPr>
            <w:r>
              <w:rPr>
                <w:rFonts w:ascii="Times New Roman" w:hAnsi="Times New Roman"/>
                <w:sz w:val="21"/>
              </w:rPr>
              <w:t>2</w:t>
            </w:r>
          </w:p>
        </w:tc>
        <w:tc>
          <w:tcPr>
            <w:tcW w:type="dxa" w:w="1615"/>
            <w:vAlign w:val="center"/>
          </w:tcPr>
          <w:p>
            <w:pPr>
              <w:jc w:val="center"/>
            </w:pPr>
            <w:r>
              <w:rPr>
                <w:rFonts w:ascii="Times New Roman" w:hAnsi="Times New Roman"/>
                <w:sz w:val="21"/>
              </w:rPr>
              <w:t>3.3</w:t>
            </w:r>
          </w:p>
        </w:tc>
        <w:tc>
          <w:tcPr>
            <w:tcW w:type="dxa" w:w="1615"/>
            <w:vAlign w:val="center"/>
          </w:tcPr>
          <w:p>
            <w:pPr>
              <w:jc w:val="center"/>
            </w:pPr>
            <w:r>
              <w:rPr>
                <w:rFonts w:ascii="Times New Roman" w:hAnsi="Times New Roman"/>
                <w:sz w:val="21"/>
              </w:rPr>
              <w:t>1</w:t>
            </w:r>
          </w:p>
        </w:tc>
        <w:tc>
          <w:tcPr>
            <w:tcW w:type="dxa" w:w="1615"/>
            <w:vAlign w:val="center"/>
          </w:tcPr>
          <w:p>
            <w:pPr>
              <w:jc w:val="center"/>
            </w:pPr>
            <w:r>
              <w:rPr>
                <w:rFonts w:ascii="Times New Roman" w:hAnsi="Times New Roman"/>
                <w:sz w:val="21"/>
              </w:rPr>
              <w:t>0.895669</w:t>
            </w:r>
          </w:p>
        </w:tc>
        <w:tc>
          <w:tcPr>
            <w:tcW w:type="dxa" w:w="1615"/>
            <w:vAlign w:val="center"/>
          </w:tcPr>
          <w:p>
            <w:pPr>
              <w:jc w:val="center"/>
            </w:pPr>
            <w:r>
              <w:rPr>
                <w:rFonts w:ascii="Times New Roman" w:hAnsi="Times New Roman"/>
                <w:sz w:val="21"/>
              </w:rPr>
              <w:t>-0.104331</w:t>
            </w:r>
          </w:p>
        </w:tc>
        <w:tc>
          <w:tcPr>
            <w:tcW w:type="dxa" w:w="1615"/>
            <w:vAlign w:val="center"/>
          </w:tcPr>
          <w:p>
            <w:pPr>
              <w:jc w:val="center"/>
            </w:pPr>
            <w:r>
              <w:rPr>
                <w:rFonts w:ascii="Times New Roman" w:hAnsi="Times New Roman"/>
                <w:sz w:val="21"/>
              </w:rPr>
              <w:t>-0.344292</w:t>
            </w:r>
          </w:p>
        </w:tc>
      </w:tr>
      <w:tr>
        <w:tc>
          <w:tcPr>
            <w:tcW w:type="dxa" w:w="1615"/>
            <w:vAlign w:val="center"/>
          </w:tcPr>
          <w:p>
            <w:pPr>
              <w:jc w:val="center"/>
            </w:pPr>
            <w:r>
              <w:rPr>
                <w:rFonts w:ascii="Times New Roman" w:hAnsi="Times New Roman"/>
                <w:sz w:val="21"/>
              </w:rPr>
              <w:t>3</w:t>
            </w:r>
          </w:p>
        </w:tc>
        <w:tc>
          <w:tcPr>
            <w:tcW w:type="dxa" w:w="1615"/>
            <w:vAlign w:val="center"/>
          </w:tcPr>
          <w:p>
            <w:pPr>
              <w:jc w:val="center"/>
            </w:pPr>
            <w:r>
              <w:rPr>
                <w:rFonts w:ascii="Times New Roman" w:hAnsi="Times New Roman"/>
                <w:sz w:val="21"/>
              </w:rPr>
              <w:t>3.2</w:t>
            </w:r>
          </w:p>
        </w:tc>
        <w:tc>
          <w:tcPr>
            <w:tcW w:type="dxa" w:w="1615"/>
            <w:vAlign w:val="center"/>
          </w:tcPr>
          <w:p>
            <w:pPr>
              <w:jc w:val="center"/>
            </w:pPr>
            <w:r>
              <w:rPr>
                <w:rFonts w:ascii="Times New Roman" w:hAnsi="Times New Roman"/>
                <w:sz w:val="21"/>
              </w:rPr>
              <w:t>1</w:t>
            </w:r>
          </w:p>
        </w:tc>
        <w:tc>
          <w:tcPr>
            <w:tcW w:type="dxa" w:w="1615"/>
            <w:vAlign w:val="center"/>
          </w:tcPr>
          <w:p>
            <w:pPr>
              <w:jc w:val="center"/>
            </w:pPr>
            <w:r>
              <w:rPr>
                <w:rFonts w:ascii="Times New Roman" w:hAnsi="Times New Roman"/>
                <w:sz w:val="21"/>
              </w:rPr>
              <w:t>0.890903</w:t>
            </w:r>
          </w:p>
        </w:tc>
        <w:tc>
          <w:tcPr>
            <w:tcW w:type="dxa" w:w="1615"/>
            <w:vAlign w:val="center"/>
          </w:tcPr>
          <w:p>
            <w:pPr>
              <w:jc w:val="center"/>
            </w:pPr>
            <w:r>
              <w:rPr>
                <w:rFonts w:ascii="Times New Roman" w:hAnsi="Times New Roman"/>
                <w:sz w:val="21"/>
              </w:rPr>
              <w:t>-0.109097</w:t>
            </w:r>
          </w:p>
        </w:tc>
        <w:tc>
          <w:tcPr>
            <w:tcW w:type="dxa" w:w="1615"/>
            <w:vAlign w:val="center"/>
          </w:tcPr>
          <w:p>
            <w:pPr>
              <w:jc w:val="center"/>
            </w:pPr>
            <w:r>
              <w:rPr>
                <w:rFonts w:ascii="Times New Roman" w:hAnsi="Times New Roman"/>
                <w:sz w:val="21"/>
              </w:rPr>
              <w:t>-0.349110</w:t>
            </w:r>
          </w:p>
        </w:tc>
      </w:tr>
      <w:tr>
        <w:tc>
          <w:tcPr>
            <w:tcW w:type="dxa" w:w="1615"/>
            <w:vAlign w:val="center"/>
          </w:tcPr>
          <w:p>
            <w:pPr>
              <w:jc w:val="center"/>
            </w:pPr>
            <w:r>
              <w:rPr>
                <w:rFonts w:ascii="Times New Roman" w:hAnsi="Times New Roman"/>
                <w:sz w:val="21"/>
              </w:rPr>
              <w:t>4</w:t>
            </w:r>
          </w:p>
        </w:tc>
        <w:tc>
          <w:tcPr>
            <w:tcW w:type="dxa" w:w="1615"/>
            <w:vAlign w:val="center"/>
          </w:tcPr>
          <w:p>
            <w:pPr>
              <w:jc w:val="center"/>
            </w:pPr>
            <w:r>
              <w:rPr>
                <w:rFonts w:ascii="Times New Roman" w:hAnsi="Times New Roman"/>
                <w:sz w:val="21"/>
              </w:rPr>
              <w:t>2.5</w:t>
            </w:r>
          </w:p>
        </w:tc>
        <w:tc>
          <w:tcPr>
            <w:tcW w:type="dxa" w:w="1615"/>
            <w:vAlign w:val="center"/>
          </w:tcPr>
          <w:p>
            <w:pPr>
              <w:jc w:val="center"/>
            </w:pPr>
            <w:r>
              <w:rPr>
                <w:rFonts w:ascii="Times New Roman" w:hAnsi="Times New Roman"/>
                <w:sz w:val="21"/>
              </w:rPr>
              <w:t>0</w:t>
            </w:r>
          </w:p>
        </w:tc>
        <w:tc>
          <w:tcPr>
            <w:tcW w:type="dxa" w:w="1615"/>
            <w:vAlign w:val="center"/>
          </w:tcPr>
          <w:p>
            <w:pPr>
              <w:jc w:val="center"/>
            </w:pPr>
            <w:r>
              <w:rPr>
                <w:rFonts w:ascii="Times New Roman" w:hAnsi="Times New Roman"/>
                <w:sz w:val="21"/>
              </w:rPr>
              <w:t>0.851953</w:t>
            </w:r>
          </w:p>
        </w:tc>
        <w:tc>
          <w:tcPr>
            <w:tcW w:type="dxa" w:w="1615"/>
            <w:vAlign w:val="center"/>
          </w:tcPr>
          <w:p>
            <w:pPr>
              <w:jc w:val="center"/>
            </w:pPr>
            <w:r>
              <w:rPr>
                <w:rFonts w:ascii="Times New Roman" w:hAnsi="Times New Roman"/>
                <w:sz w:val="21"/>
              </w:rPr>
              <w:t>+0.851953</w:t>
            </w:r>
          </w:p>
        </w:tc>
        <w:tc>
          <w:tcPr>
            <w:tcW w:type="dxa" w:w="1615"/>
            <w:vAlign w:val="center"/>
          </w:tcPr>
          <w:p>
            <w:pPr>
              <w:jc w:val="center"/>
            </w:pPr>
            <w:r>
              <w:rPr>
                <w:rFonts w:ascii="Times New Roman" w:hAnsi="Times New Roman"/>
                <w:sz w:val="21"/>
              </w:rPr>
              <w:t>+2.129883</w:t>
            </w:r>
          </w:p>
        </w:tc>
      </w:tr>
      <w:tr>
        <w:tc>
          <w:tcPr>
            <w:tcW w:type="dxa" w:w="1615"/>
            <w:vAlign w:val="center"/>
          </w:tcPr>
          <w:p>
            <w:pPr>
              <w:jc w:val="center"/>
            </w:pPr>
            <w:r>
              <w:rPr>
                <w:rFonts w:ascii="Times New Roman" w:hAnsi="Times New Roman"/>
                <w:sz w:val="21"/>
              </w:rPr>
              <w:t>Tổng / TB</w:t>
            </w:r>
          </w:p>
        </w:tc>
        <w:tc>
          <w:tcPr>
            <w:tcW w:type="dxa" w:w="1615"/>
            <w:vAlign w:val="center"/>
          </w:tcPr>
          <w:p>
            <w:pPr>
              <w:jc w:val="center"/>
            </w:pPr>
            <w:r>
              <w:rPr>
                <w:rFonts w:ascii="Times New Roman" w:hAnsi="Times New Roman"/>
                <w:sz w:val="21"/>
              </w:rPr>
            </w:r>
          </w:p>
        </w:tc>
        <w:tc>
          <w:tcPr>
            <w:tcW w:type="dxa" w:w="1615"/>
            <w:vAlign w:val="center"/>
          </w:tcPr>
          <w:p>
            <w:pPr>
              <w:jc w:val="center"/>
            </w:pPr>
            <w:r>
              <w:rPr>
                <w:rFonts w:ascii="Times New Roman" w:hAnsi="Times New Roman"/>
                <w:sz w:val="21"/>
              </w:rPr>
            </w:r>
          </w:p>
        </w:tc>
        <w:tc>
          <w:tcPr>
            <w:tcW w:type="dxa" w:w="1615"/>
            <w:vAlign w:val="center"/>
          </w:tcPr>
          <w:p>
            <w:pPr>
              <w:jc w:val="center"/>
            </w:pPr>
            <w:r>
              <w:rPr>
                <w:rFonts w:ascii="Times New Roman" w:hAnsi="Times New Roman"/>
                <w:sz w:val="21"/>
              </w:rPr>
            </w:r>
          </w:p>
        </w:tc>
        <w:tc>
          <w:tcPr>
            <w:tcW w:type="dxa" w:w="1615"/>
            <w:vAlign w:val="center"/>
          </w:tcPr>
          <w:p>
            <w:pPr>
              <w:jc w:val="center"/>
            </w:pPr>
            <w:r>
              <w:rPr>
                <w:rFonts w:ascii="Times New Roman" w:hAnsi="Times New Roman"/>
                <w:sz w:val="21"/>
              </w:rPr>
              <w:t>∂J/∂θ₀ = 0.371015</w:t>
            </w:r>
          </w:p>
        </w:tc>
        <w:tc>
          <w:tcPr>
            <w:tcW w:type="dxa" w:w="1615"/>
            <w:vAlign w:val="center"/>
          </w:tcPr>
          <w:p>
            <w:pPr>
              <w:jc w:val="center"/>
            </w:pPr>
            <w:r>
              <w:rPr>
                <w:rFonts w:ascii="Times New Roman" w:hAnsi="Times New Roman"/>
                <w:sz w:val="21"/>
              </w:rPr>
              <w:t>∂J/∂θ₁ = 0.866441</w:t>
            </w:r>
          </w:p>
        </w:tc>
      </w:tr>
    </w:tbl>
    <w:p>
      <w:pPr>
        <w:spacing w:after="40"/>
      </w:pPr>
    </w:p>
    <w:p>
      <w:pPr>
        <w:pStyle w:val="Result"/>
      </w:pPr>
      <w:r>
        <w:t>Kết quả: Sau lần cập nhật thứ nhất: θ₀⁽¹⁾ = 0.425797; θ₁⁽¹⁾ = 0.326712.</w:t>
      </w:r>
    </w:p>
    <w:p>
      <w:pPr>
        <w:pStyle w:val="Heading2"/>
      </w:pPr>
      <w:r>
        <w:t>Câu e. Tính lại xác suất, gradient và thực hiện cập nhật lần 2 (θ₀⁽²⁾, θ₁⁽²⁾)</w:t>
      </w:r>
    </w:p>
    <w:p>
      <w:r>
        <w:t>Sử dụng các tham số mới θ₀⁽¹⁾ = 0.425797 và θ₁⁽¹⁾ = 0.326712 để tính zᵢ⁽¹⁾ và ŷᵢ⁽¹⁾:</w:t>
      </w:r>
    </w:p>
    <w:p>
      <w:pPr>
        <w:pStyle w:val="Formula"/>
      </w:pPr>
      <w:r>
        <w:t>• Mẫu 1: z₁⁽¹⁾ = 0.425797 + 0.326712·(2.4) = 1.209906 ⇒ ŷ₁⁽¹⁾ = 0.770282, e₁⁽¹⁾ = +0.770282</w:t>
      </w:r>
    </w:p>
    <w:p>
      <w:pPr>
        <w:pStyle w:val="Formula"/>
      </w:pPr>
      <w:r>
        <w:t>• Mẫu 2: z₂⁽¹⁾ = 0.425797 + 0.326712·(3.3) = 1.503946 ⇒ ŷ₂⁽¹⁾ = 0.818162, e₂⁽¹⁾ = -0.181838</w:t>
      </w:r>
    </w:p>
    <w:p>
      <w:pPr>
        <w:pStyle w:val="Formula"/>
      </w:pPr>
      <w:r>
        <w:t>• Mẫu 3: z₃⁽¹⁾ = 0.425797 + 0.326712·(3.2) = 1.471275 ⇒ ŷ₃⁽¹⁾ = 0.813251, e₃⁽¹⁾ = -0.186749</w:t>
      </w:r>
    </w:p>
    <w:p>
      <w:pPr>
        <w:pStyle w:val="Formula"/>
      </w:pPr>
      <w:r>
        <w:t>• Mẫu 4: z₄⁽¹⁾ = 0.425797 + 0.326712·(2.5) = 1.242577 ⇒ ŷ₄⁽¹⁾ = 0.776012, e₄⁽¹⁾ = +0.776012</w:t>
      </w:r>
    </w:p>
    <w:p>
      <w:r>
        <w:t>Tính gradient ở vòng lặp thứ 2:</w:t>
      </w:r>
    </w:p>
    <w:p>
      <w:pPr>
        <w:pStyle w:val="Formula"/>
      </w:pPr>
      <w:r>
        <w:t>Σ eᵢ⁽¹⁾ = 0.770282 - 0.181838 - 0.186749 + 0.776012 = 1.177707</w:t>
      </w:r>
    </w:p>
    <w:p>
      <w:pPr>
        <w:pStyle w:val="Formula"/>
      </w:pPr>
      <w:r>
        <w:t>∂J/∂θ₀⁽¹⁾ = 1.177707 / 4 = 0.294427</w:t>
      </w:r>
    </w:p>
    <w:p>
      <w:pPr>
        <w:pStyle w:val="Formula"/>
      </w:pPr>
      <w:r>
        <w:t>Σ eᵢ⁽¹⁾xᵢ = 0.770282(2.4) - 0.181838(3.3) - 0.186749(3.2) + 0.776012(2.5) = 2.591048</w:t>
      </w:r>
    </w:p>
    <w:p>
      <w:pPr>
        <w:pStyle w:val="Formula"/>
      </w:pPr>
      <w:r>
        <w:t>∂J/∂θ₁⁽¹⁾ = 2.591048 / 4 = 0.647762</w:t>
      </w:r>
    </w:p>
    <w:p>
      <w:r>
        <w:t>Thực hiện cập nhật tham số bước 2 với α = 0.2:</w:t>
      </w:r>
    </w:p>
    <w:p>
      <w:pPr>
        <w:pStyle w:val="Formula"/>
      </w:pPr>
      <w:r>
        <w:t>θ₀⁽²⁾ = θ₀⁽¹⁾ - α · (∂J/∂θ₀⁽¹⁾) = 0.425797 - 0.2 · 0.294427 = 0.425797 - 0.058885 = 0.366912</w:t>
      </w:r>
    </w:p>
    <w:p>
      <w:pPr>
        <w:pStyle w:val="Formula"/>
      </w:pPr>
      <w:r>
        <w:t>θ₁⁽²⁾ = θ₁⁽¹⁾ - α · (∂J/∂θ₁⁽¹⁾) = 0.326712 - 0.2 · 0.647762 = 0.326712 - 0.129552 = 0.197160</w:t>
      </w:r>
    </w:p>
    <w:tbl>
      <w:tblPr>
        <w:tblStyle w:val="TableGrid"/>
        <w:tblW w:type="auto" w:w="0"/>
        <w:jc w:val="center"/>
        <w:tblLayout w:type="autofit"/>
        <w:tblLook w:firstColumn="1" w:firstRow="1" w:lastColumn="0" w:lastRow="0" w:noHBand="0" w:noVBand="1" w:val="04A0"/>
      </w:tblPr>
      <w:tblGrid>
        <w:gridCol w:w="1384"/>
        <w:gridCol w:w="1384"/>
        <w:gridCol w:w="1384"/>
        <w:gridCol w:w="1384"/>
        <w:gridCol w:w="1384"/>
        <w:gridCol w:w="1384"/>
        <w:gridCol w:w="1384"/>
      </w:tblGrid>
      <w:tr>
        <w:trPr>
          <w:tblHeader w:val="true"/>
        </w:trPr>
        <w:tc>
          <w:tcPr>
            <w:tcW w:type="dxa" w:w="1384"/>
            <w:shd w:fill="D9EAF7"/>
            <w:vAlign w:val="center"/>
          </w:tcPr>
          <w:p>
            <w:pPr>
              <w:jc w:val="center"/>
            </w:pPr>
            <w:r>
              <w:rPr>
                <w:rFonts w:ascii="Times New Roman" w:hAnsi="Times New Roman"/>
                <w:b/>
                <w:sz w:val="21"/>
              </w:rPr>
              <w:t>STT</w:t>
            </w:r>
          </w:p>
        </w:tc>
        <w:tc>
          <w:tcPr>
            <w:tcW w:type="dxa" w:w="1384"/>
            <w:shd w:fill="D9EAF7"/>
            <w:vAlign w:val="center"/>
          </w:tcPr>
          <w:p>
            <w:pPr>
              <w:jc w:val="center"/>
            </w:pPr>
            <w:r>
              <w:rPr>
                <w:rFonts w:ascii="Times New Roman" w:hAnsi="Times New Roman"/>
                <w:b/>
                <w:sz w:val="21"/>
              </w:rPr>
              <w:t>xᵢ</w:t>
            </w:r>
          </w:p>
        </w:tc>
        <w:tc>
          <w:tcPr>
            <w:tcW w:type="dxa" w:w="1384"/>
            <w:shd w:fill="D9EAF7"/>
            <w:vAlign w:val="center"/>
          </w:tcPr>
          <w:p>
            <w:pPr>
              <w:jc w:val="center"/>
            </w:pPr>
            <w:r>
              <w:rPr>
                <w:rFonts w:ascii="Times New Roman" w:hAnsi="Times New Roman"/>
                <w:b/>
                <w:sz w:val="21"/>
              </w:rPr>
              <w:t>yᵢ</w:t>
            </w:r>
          </w:p>
        </w:tc>
        <w:tc>
          <w:tcPr>
            <w:tcW w:type="dxa" w:w="1384"/>
            <w:shd w:fill="D9EAF7"/>
            <w:vAlign w:val="center"/>
          </w:tcPr>
          <w:p>
            <w:pPr>
              <w:jc w:val="center"/>
            </w:pPr>
            <w:r>
              <w:rPr>
                <w:rFonts w:ascii="Times New Roman" w:hAnsi="Times New Roman"/>
                <w:b/>
                <w:sz w:val="21"/>
              </w:rPr>
              <w:t>zᵢ⁽¹⁾</w:t>
            </w:r>
          </w:p>
        </w:tc>
        <w:tc>
          <w:tcPr>
            <w:tcW w:type="dxa" w:w="1384"/>
            <w:shd w:fill="D9EAF7"/>
            <w:vAlign w:val="center"/>
          </w:tcPr>
          <w:p>
            <w:pPr>
              <w:jc w:val="center"/>
            </w:pPr>
            <w:r>
              <w:rPr>
                <w:rFonts w:ascii="Times New Roman" w:hAnsi="Times New Roman"/>
                <w:b/>
                <w:sz w:val="21"/>
              </w:rPr>
              <w:t>ŷᵢ⁽¹⁾</w:t>
            </w:r>
          </w:p>
        </w:tc>
        <w:tc>
          <w:tcPr>
            <w:tcW w:type="dxa" w:w="1384"/>
            <w:shd w:fill="D9EAF7"/>
            <w:vAlign w:val="center"/>
          </w:tcPr>
          <w:p>
            <w:pPr>
              <w:jc w:val="center"/>
            </w:pPr>
            <w:r>
              <w:rPr>
                <w:rFonts w:ascii="Times New Roman" w:hAnsi="Times New Roman"/>
                <w:b/>
                <w:sz w:val="21"/>
              </w:rPr>
              <w:t>eᵢ⁽¹⁾ = ŷᵢ⁽¹⁾ - yᵢ</w:t>
            </w:r>
          </w:p>
        </w:tc>
        <w:tc>
          <w:tcPr>
            <w:tcW w:type="dxa" w:w="1384"/>
            <w:shd w:fill="D9EAF7"/>
            <w:vAlign w:val="center"/>
          </w:tcPr>
          <w:p>
            <w:pPr>
              <w:jc w:val="center"/>
            </w:pPr>
            <w:r>
              <w:rPr>
                <w:rFonts w:ascii="Times New Roman" w:hAnsi="Times New Roman"/>
                <w:b/>
                <w:sz w:val="21"/>
              </w:rPr>
              <w:t>eᵢ⁽¹⁾·xᵢ</w:t>
            </w:r>
          </w:p>
        </w:tc>
      </w:tr>
      <w:tr>
        <w:tc>
          <w:tcPr>
            <w:tcW w:type="dxa" w:w="1384"/>
            <w:vAlign w:val="center"/>
          </w:tcPr>
          <w:p>
            <w:pPr>
              <w:jc w:val="center"/>
            </w:pPr>
            <w:r>
              <w:rPr>
                <w:rFonts w:ascii="Times New Roman" w:hAnsi="Times New Roman"/>
                <w:sz w:val="21"/>
              </w:rPr>
              <w:t>1</w:t>
            </w:r>
          </w:p>
        </w:tc>
        <w:tc>
          <w:tcPr>
            <w:tcW w:type="dxa" w:w="1384"/>
            <w:vAlign w:val="center"/>
          </w:tcPr>
          <w:p>
            <w:pPr>
              <w:jc w:val="center"/>
            </w:pPr>
            <w:r>
              <w:rPr>
                <w:rFonts w:ascii="Times New Roman" w:hAnsi="Times New Roman"/>
                <w:sz w:val="21"/>
              </w:rPr>
              <w:t>2.4</w:t>
            </w:r>
          </w:p>
        </w:tc>
        <w:tc>
          <w:tcPr>
            <w:tcW w:type="dxa" w:w="1384"/>
            <w:vAlign w:val="center"/>
          </w:tcPr>
          <w:p>
            <w:pPr>
              <w:jc w:val="center"/>
            </w:pPr>
            <w:r>
              <w:rPr>
                <w:rFonts w:ascii="Times New Roman" w:hAnsi="Times New Roman"/>
                <w:sz w:val="21"/>
              </w:rPr>
              <w:t>0</w:t>
            </w:r>
          </w:p>
        </w:tc>
        <w:tc>
          <w:tcPr>
            <w:tcW w:type="dxa" w:w="1384"/>
            <w:vAlign w:val="center"/>
          </w:tcPr>
          <w:p>
            <w:pPr>
              <w:jc w:val="center"/>
            </w:pPr>
            <w:r>
              <w:rPr>
                <w:rFonts w:ascii="Times New Roman" w:hAnsi="Times New Roman"/>
                <w:sz w:val="21"/>
              </w:rPr>
              <w:t>1.209906</w:t>
            </w:r>
          </w:p>
        </w:tc>
        <w:tc>
          <w:tcPr>
            <w:tcW w:type="dxa" w:w="1384"/>
            <w:vAlign w:val="center"/>
          </w:tcPr>
          <w:p>
            <w:pPr>
              <w:jc w:val="center"/>
            </w:pPr>
            <w:r>
              <w:rPr>
                <w:rFonts w:ascii="Times New Roman" w:hAnsi="Times New Roman"/>
                <w:sz w:val="21"/>
              </w:rPr>
              <w:t>0.770282</w:t>
            </w:r>
          </w:p>
        </w:tc>
        <w:tc>
          <w:tcPr>
            <w:tcW w:type="dxa" w:w="1384"/>
            <w:vAlign w:val="center"/>
          </w:tcPr>
          <w:p>
            <w:pPr>
              <w:jc w:val="center"/>
            </w:pPr>
            <w:r>
              <w:rPr>
                <w:rFonts w:ascii="Times New Roman" w:hAnsi="Times New Roman"/>
                <w:sz w:val="21"/>
              </w:rPr>
              <w:t>+0.770282</w:t>
            </w:r>
          </w:p>
        </w:tc>
        <w:tc>
          <w:tcPr>
            <w:tcW w:type="dxa" w:w="1384"/>
            <w:vAlign w:val="center"/>
          </w:tcPr>
          <w:p>
            <w:pPr>
              <w:jc w:val="center"/>
            </w:pPr>
            <w:r>
              <w:rPr>
                <w:rFonts w:ascii="Times New Roman" w:hAnsi="Times New Roman"/>
                <w:sz w:val="21"/>
              </w:rPr>
              <w:t>+1.848677</w:t>
            </w:r>
          </w:p>
        </w:tc>
      </w:tr>
      <w:tr>
        <w:tc>
          <w:tcPr>
            <w:tcW w:type="dxa" w:w="1384"/>
            <w:vAlign w:val="center"/>
          </w:tcPr>
          <w:p>
            <w:pPr>
              <w:jc w:val="center"/>
            </w:pPr>
            <w:r>
              <w:rPr>
                <w:rFonts w:ascii="Times New Roman" w:hAnsi="Times New Roman"/>
                <w:sz w:val="21"/>
              </w:rPr>
              <w:t>2</w:t>
            </w:r>
          </w:p>
        </w:tc>
        <w:tc>
          <w:tcPr>
            <w:tcW w:type="dxa" w:w="1384"/>
            <w:vAlign w:val="center"/>
          </w:tcPr>
          <w:p>
            <w:pPr>
              <w:jc w:val="center"/>
            </w:pPr>
            <w:r>
              <w:rPr>
                <w:rFonts w:ascii="Times New Roman" w:hAnsi="Times New Roman"/>
                <w:sz w:val="21"/>
              </w:rPr>
              <w:t>3.3</w:t>
            </w:r>
          </w:p>
        </w:tc>
        <w:tc>
          <w:tcPr>
            <w:tcW w:type="dxa" w:w="1384"/>
            <w:vAlign w:val="center"/>
          </w:tcPr>
          <w:p>
            <w:pPr>
              <w:jc w:val="center"/>
            </w:pPr>
            <w:r>
              <w:rPr>
                <w:rFonts w:ascii="Times New Roman" w:hAnsi="Times New Roman"/>
                <w:sz w:val="21"/>
              </w:rPr>
              <w:t>1</w:t>
            </w:r>
          </w:p>
        </w:tc>
        <w:tc>
          <w:tcPr>
            <w:tcW w:type="dxa" w:w="1384"/>
            <w:vAlign w:val="center"/>
          </w:tcPr>
          <w:p>
            <w:pPr>
              <w:jc w:val="center"/>
            </w:pPr>
            <w:r>
              <w:rPr>
                <w:rFonts w:ascii="Times New Roman" w:hAnsi="Times New Roman"/>
                <w:sz w:val="21"/>
              </w:rPr>
              <w:t>1.503946</w:t>
            </w:r>
          </w:p>
        </w:tc>
        <w:tc>
          <w:tcPr>
            <w:tcW w:type="dxa" w:w="1384"/>
            <w:vAlign w:val="center"/>
          </w:tcPr>
          <w:p>
            <w:pPr>
              <w:jc w:val="center"/>
            </w:pPr>
            <w:r>
              <w:rPr>
                <w:rFonts w:ascii="Times New Roman" w:hAnsi="Times New Roman"/>
                <w:sz w:val="21"/>
              </w:rPr>
              <w:t>0.818162</w:t>
            </w:r>
          </w:p>
        </w:tc>
        <w:tc>
          <w:tcPr>
            <w:tcW w:type="dxa" w:w="1384"/>
            <w:vAlign w:val="center"/>
          </w:tcPr>
          <w:p>
            <w:pPr>
              <w:jc w:val="center"/>
            </w:pPr>
            <w:r>
              <w:rPr>
                <w:rFonts w:ascii="Times New Roman" w:hAnsi="Times New Roman"/>
                <w:sz w:val="21"/>
              </w:rPr>
              <w:t>-0.181838</w:t>
            </w:r>
          </w:p>
        </w:tc>
        <w:tc>
          <w:tcPr>
            <w:tcW w:type="dxa" w:w="1384"/>
            <w:vAlign w:val="center"/>
          </w:tcPr>
          <w:p>
            <w:pPr>
              <w:jc w:val="center"/>
            </w:pPr>
            <w:r>
              <w:rPr>
                <w:rFonts w:ascii="Times New Roman" w:hAnsi="Times New Roman"/>
                <w:sz w:val="21"/>
              </w:rPr>
              <w:t>-0.600065</w:t>
            </w:r>
          </w:p>
        </w:tc>
      </w:tr>
      <w:tr>
        <w:tc>
          <w:tcPr>
            <w:tcW w:type="dxa" w:w="1384"/>
            <w:vAlign w:val="center"/>
          </w:tcPr>
          <w:p>
            <w:pPr>
              <w:jc w:val="center"/>
            </w:pPr>
            <w:r>
              <w:rPr>
                <w:rFonts w:ascii="Times New Roman" w:hAnsi="Times New Roman"/>
                <w:sz w:val="21"/>
              </w:rPr>
              <w:t>3</w:t>
            </w:r>
          </w:p>
        </w:tc>
        <w:tc>
          <w:tcPr>
            <w:tcW w:type="dxa" w:w="1384"/>
            <w:vAlign w:val="center"/>
          </w:tcPr>
          <w:p>
            <w:pPr>
              <w:jc w:val="center"/>
            </w:pPr>
            <w:r>
              <w:rPr>
                <w:rFonts w:ascii="Times New Roman" w:hAnsi="Times New Roman"/>
                <w:sz w:val="21"/>
              </w:rPr>
              <w:t>3.2</w:t>
            </w:r>
          </w:p>
        </w:tc>
        <w:tc>
          <w:tcPr>
            <w:tcW w:type="dxa" w:w="1384"/>
            <w:vAlign w:val="center"/>
          </w:tcPr>
          <w:p>
            <w:pPr>
              <w:jc w:val="center"/>
            </w:pPr>
            <w:r>
              <w:rPr>
                <w:rFonts w:ascii="Times New Roman" w:hAnsi="Times New Roman"/>
                <w:sz w:val="21"/>
              </w:rPr>
              <w:t>1</w:t>
            </w:r>
          </w:p>
        </w:tc>
        <w:tc>
          <w:tcPr>
            <w:tcW w:type="dxa" w:w="1384"/>
            <w:vAlign w:val="center"/>
          </w:tcPr>
          <w:p>
            <w:pPr>
              <w:jc w:val="center"/>
            </w:pPr>
            <w:r>
              <w:rPr>
                <w:rFonts w:ascii="Times New Roman" w:hAnsi="Times New Roman"/>
                <w:sz w:val="21"/>
              </w:rPr>
              <w:t>1.471275</w:t>
            </w:r>
          </w:p>
        </w:tc>
        <w:tc>
          <w:tcPr>
            <w:tcW w:type="dxa" w:w="1384"/>
            <w:vAlign w:val="center"/>
          </w:tcPr>
          <w:p>
            <w:pPr>
              <w:jc w:val="center"/>
            </w:pPr>
            <w:r>
              <w:rPr>
                <w:rFonts w:ascii="Times New Roman" w:hAnsi="Times New Roman"/>
                <w:sz w:val="21"/>
              </w:rPr>
              <w:t>0.813251</w:t>
            </w:r>
          </w:p>
        </w:tc>
        <w:tc>
          <w:tcPr>
            <w:tcW w:type="dxa" w:w="1384"/>
            <w:vAlign w:val="center"/>
          </w:tcPr>
          <w:p>
            <w:pPr>
              <w:jc w:val="center"/>
            </w:pPr>
            <w:r>
              <w:rPr>
                <w:rFonts w:ascii="Times New Roman" w:hAnsi="Times New Roman"/>
                <w:sz w:val="21"/>
              </w:rPr>
              <w:t>-0.186749</w:t>
            </w:r>
          </w:p>
        </w:tc>
        <w:tc>
          <w:tcPr>
            <w:tcW w:type="dxa" w:w="1384"/>
            <w:vAlign w:val="center"/>
          </w:tcPr>
          <w:p>
            <w:pPr>
              <w:jc w:val="center"/>
            </w:pPr>
            <w:r>
              <w:rPr>
                <w:rFonts w:ascii="Times New Roman" w:hAnsi="Times New Roman"/>
                <w:sz w:val="21"/>
              </w:rPr>
              <w:t>-0.597597</w:t>
            </w:r>
          </w:p>
        </w:tc>
      </w:tr>
      <w:tr>
        <w:tc>
          <w:tcPr>
            <w:tcW w:type="dxa" w:w="1384"/>
            <w:vAlign w:val="center"/>
          </w:tcPr>
          <w:p>
            <w:pPr>
              <w:jc w:val="center"/>
            </w:pPr>
            <w:r>
              <w:rPr>
                <w:rFonts w:ascii="Times New Roman" w:hAnsi="Times New Roman"/>
                <w:sz w:val="21"/>
              </w:rPr>
              <w:t>4</w:t>
            </w:r>
          </w:p>
        </w:tc>
        <w:tc>
          <w:tcPr>
            <w:tcW w:type="dxa" w:w="1384"/>
            <w:vAlign w:val="center"/>
          </w:tcPr>
          <w:p>
            <w:pPr>
              <w:jc w:val="center"/>
            </w:pPr>
            <w:r>
              <w:rPr>
                <w:rFonts w:ascii="Times New Roman" w:hAnsi="Times New Roman"/>
                <w:sz w:val="21"/>
              </w:rPr>
              <w:t>2.5</w:t>
            </w:r>
          </w:p>
        </w:tc>
        <w:tc>
          <w:tcPr>
            <w:tcW w:type="dxa" w:w="1384"/>
            <w:vAlign w:val="center"/>
          </w:tcPr>
          <w:p>
            <w:pPr>
              <w:jc w:val="center"/>
            </w:pPr>
            <w:r>
              <w:rPr>
                <w:rFonts w:ascii="Times New Roman" w:hAnsi="Times New Roman"/>
                <w:sz w:val="21"/>
              </w:rPr>
              <w:t>0</w:t>
            </w:r>
          </w:p>
        </w:tc>
        <w:tc>
          <w:tcPr>
            <w:tcW w:type="dxa" w:w="1384"/>
            <w:vAlign w:val="center"/>
          </w:tcPr>
          <w:p>
            <w:pPr>
              <w:jc w:val="center"/>
            </w:pPr>
            <w:r>
              <w:rPr>
                <w:rFonts w:ascii="Times New Roman" w:hAnsi="Times New Roman"/>
                <w:sz w:val="21"/>
              </w:rPr>
              <w:t>1.242577</w:t>
            </w:r>
          </w:p>
        </w:tc>
        <w:tc>
          <w:tcPr>
            <w:tcW w:type="dxa" w:w="1384"/>
            <w:vAlign w:val="center"/>
          </w:tcPr>
          <w:p>
            <w:pPr>
              <w:jc w:val="center"/>
            </w:pPr>
            <w:r>
              <w:rPr>
                <w:rFonts w:ascii="Times New Roman" w:hAnsi="Times New Roman"/>
                <w:sz w:val="21"/>
              </w:rPr>
              <w:t>0.776012</w:t>
            </w:r>
          </w:p>
        </w:tc>
        <w:tc>
          <w:tcPr>
            <w:tcW w:type="dxa" w:w="1384"/>
            <w:vAlign w:val="center"/>
          </w:tcPr>
          <w:p>
            <w:pPr>
              <w:jc w:val="center"/>
            </w:pPr>
            <w:r>
              <w:rPr>
                <w:rFonts w:ascii="Times New Roman" w:hAnsi="Times New Roman"/>
                <w:sz w:val="21"/>
              </w:rPr>
              <w:t>+0.776012</w:t>
            </w:r>
          </w:p>
        </w:tc>
        <w:tc>
          <w:tcPr>
            <w:tcW w:type="dxa" w:w="1384"/>
            <w:vAlign w:val="center"/>
          </w:tcPr>
          <w:p>
            <w:pPr>
              <w:jc w:val="center"/>
            </w:pPr>
            <w:r>
              <w:rPr>
                <w:rFonts w:ascii="Times New Roman" w:hAnsi="Times New Roman"/>
                <w:sz w:val="21"/>
              </w:rPr>
              <w:t>+1.940030</w:t>
            </w:r>
          </w:p>
        </w:tc>
      </w:tr>
      <w:tr>
        <w:tc>
          <w:tcPr>
            <w:tcW w:type="dxa" w:w="1384"/>
            <w:vAlign w:val="center"/>
          </w:tcPr>
          <w:p>
            <w:pPr>
              <w:jc w:val="center"/>
            </w:pPr>
            <w:r>
              <w:rPr>
                <w:rFonts w:ascii="Times New Roman" w:hAnsi="Times New Roman"/>
                <w:sz w:val="21"/>
              </w:rPr>
              <w:t>Tổng / TB</w:t>
            </w:r>
          </w:p>
        </w:tc>
        <w:tc>
          <w:tcPr>
            <w:tcW w:type="dxa" w:w="1384"/>
            <w:vAlign w:val="center"/>
          </w:tcPr>
          <w:p>
            <w:pPr>
              <w:jc w:val="center"/>
            </w:pPr>
            <w:r>
              <w:rPr>
                <w:rFonts w:ascii="Times New Roman" w:hAnsi="Times New Roman"/>
                <w:sz w:val="21"/>
              </w:rPr>
            </w:r>
          </w:p>
        </w:tc>
        <w:tc>
          <w:tcPr>
            <w:tcW w:type="dxa" w:w="1384"/>
            <w:vAlign w:val="center"/>
          </w:tcPr>
          <w:p>
            <w:pPr>
              <w:jc w:val="center"/>
            </w:pPr>
            <w:r>
              <w:rPr>
                <w:rFonts w:ascii="Times New Roman" w:hAnsi="Times New Roman"/>
                <w:sz w:val="21"/>
              </w:rPr>
            </w:r>
          </w:p>
        </w:tc>
        <w:tc>
          <w:tcPr>
            <w:tcW w:type="dxa" w:w="1384"/>
            <w:vAlign w:val="center"/>
          </w:tcPr>
          <w:p>
            <w:pPr>
              <w:jc w:val="center"/>
            </w:pPr>
            <w:r>
              <w:rPr>
                <w:rFonts w:ascii="Times New Roman" w:hAnsi="Times New Roman"/>
                <w:sz w:val="21"/>
              </w:rPr>
            </w:r>
          </w:p>
        </w:tc>
        <w:tc>
          <w:tcPr>
            <w:tcW w:type="dxa" w:w="1384"/>
            <w:vAlign w:val="center"/>
          </w:tcPr>
          <w:p>
            <w:pPr>
              <w:jc w:val="center"/>
            </w:pPr>
            <w:r>
              <w:rPr>
                <w:rFonts w:ascii="Times New Roman" w:hAnsi="Times New Roman"/>
                <w:sz w:val="21"/>
              </w:rPr>
            </w:r>
          </w:p>
        </w:tc>
        <w:tc>
          <w:tcPr>
            <w:tcW w:type="dxa" w:w="1384"/>
            <w:vAlign w:val="center"/>
          </w:tcPr>
          <w:p>
            <w:pPr>
              <w:jc w:val="center"/>
            </w:pPr>
            <w:r>
              <w:rPr>
                <w:rFonts w:ascii="Times New Roman" w:hAnsi="Times New Roman"/>
                <w:sz w:val="21"/>
              </w:rPr>
              <w:t>∂J/∂θ₀ = 0.294427</w:t>
            </w:r>
          </w:p>
        </w:tc>
        <w:tc>
          <w:tcPr>
            <w:tcW w:type="dxa" w:w="1384"/>
            <w:vAlign w:val="center"/>
          </w:tcPr>
          <w:p>
            <w:pPr>
              <w:jc w:val="center"/>
            </w:pPr>
            <w:r>
              <w:rPr>
                <w:rFonts w:ascii="Times New Roman" w:hAnsi="Times New Roman"/>
                <w:sz w:val="21"/>
              </w:rPr>
              <w:t>∂J/∂θ₁ = 0.647762</w:t>
            </w:r>
          </w:p>
        </w:tc>
      </w:tr>
    </w:tbl>
    <w:p>
      <w:pPr>
        <w:spacing w:after="40"/>
      </w:pPr>
    </w:p>
    <w:p>
      <w:pPr>
        <w:pStyle w:val="Result"/>
      </w:pPr>
      <w:r>
        <w:t>Kết quả: Sau lần cập nhật thứ hai: θ₀⁽²⁾ = 0.366912; θ₁⁽²⁾ = 0.197160.</w:t>
      </w:r>
    </w:p>
    <w:p>
      <w:pPr>
        <w:pStyle w:val="Heading2"/>
      </w:pPr>
      <w:r>
        <w:t>Câu f. Tính giá trị hàm mất mát trung bình tại ba thời điểm và so sánh nhận xét</w:t>
      </w:r>
    </w:p>
    <w:p>
      <w:r>
        <w:t>Tính hàm mất mát trung bình tại thời điểm t = 1 (sau lần 1):</w:t>
      </w:r>
    </w:p>
    <w:p>
      <w:pPr>
        <w:pStyle w:val="Formula"/>
      </w:pPr>
      <w:r>
        <w:t>ℒ₁⁽¹⁾ = - ln(1 - 0.770282) = 1.470904;  ℒ₂⁽¹⁾ = - ln(0.818162) = 0.200695</w:t>
      </w:r>
    </w:p>
    <w:p>
      <w:pPr>
        <w:pStyle w:val="Formula"/>
      </w:pPr>
      <w:r>
        <w:t>ℒ₃⁽¹⁾ = - ln(0.813251) = 0.206715;  ℒ₄⁽¹⁾ = - ln(1 - 0.776012) = 1.496164</w:t>
      </w:r>
    </w:p>
    <w:p>
      <w:pPr>
        <w:pStyle w:val="Formula"/>
      </w:pPr>
      <w:r>
        <w:t>J⁽¹⁾ = (1.470904 + 0.200695 + 0.206715 + 1.496164) / 4 = 3.374478 / 4 = 0.843619</w:t>
      </w:r>
    </w:p>
    <w:p>
      <w:r>
        <w:t>Tính hàm mất mát trung bình tại thời điểm t = 2 (sau lần 2 với θ₀⁽²⁾ = 0.366912, θ₁⁽²⁾ = 0.197160):</w:t>
      </w:r>
    </w:p>
    <w:p>
      <w:pPr>
        <w:pStyle w:val="Formula"/>
      </w:pPr>
      <w:r>
        <w:t>• z₁⁽²⁾ = 0.840096 ⇒ ŷ₁⁽²⁾ = 0.698485 ⇒ ℒ₁⁽²⁾ = - ln(1 - 0.698485) = 1.198944</w:t>
      </w:r>
    </w:p>
    <w:p>
      <w:pPr>
        <w:pStyle w:val="Formula"/>
      </w:pPr>
      <w:r>
        <w:t>• z₂⁽²⁾ = 1.017540 ⇒ ŷ₂⁽²⁾ = 0.734509 ⇒ ℒ₂⁽²⁾ = - ln(0.734509) = 0.308552</w:t>
      </w:r>
    </w:p>
    <w:p>
      <w:pPr>
        <w:pStyle w:val="Formula"/>
      </w:pPr>
      <w:r>
        <w:t>• z₃⁽²⁾ = 0.997824 ⇒ ŷ₃⁽²⁾ = 0.730635 ⇒ ℒ₃⁽²⁾ = - ln(0.730635) = 0.313842</w:t>
      </w:r>
    </w:p>
    <w:p>
      <w:pPr>
        <w:pStyle w:val="Formula"/>
      </w:pPr>
      <w:r>
        <w:t>• z₄⁽²⁾ = 0.859812 ⇒ ŷ₄⁽²⁾ = 0.702621 ⇒ ℒ₄⁽²⁾ = - ln(1 - 0.702621) = 1.212771</w:t>
      </w:r>
    </w:p>
    <w:p>
      <w:pPr>
        <w:pStyle w:val="Formula"/>
      </w:pPr>
      <w:r>
        <w:t>J⁽²⁾ = (1.198944 + 0.308552 + 0.313842 + 1.212771) / 4 = 3.034109 / 4 = 0.758527</w:t>
      </w:r>
    </w:p>
    <w:tbl>
      <w:tblPr>
        <w:tblStyle w:val="TableGrid"/>
        <w:tblW w:type="auto" w:w="0"/>
        <w:jc w:val="center"/>
        <w:tblLayout w:type="autofit"/>
        <w:tblLook w:firstColumn="1" w:firstRow="1" w:lastColumn="0" w:lastRow="0" w:noHBand="0" w:noVBand="1" w:val="04A0"/>
      </w:tblPr>
      <w:tblGrid>
        <w:gridCol w:w="1615"/>
        <w:gridCol w:w="1615"/>
        <w:gridCol w:w="1615"/>
        <w:gridCol w:w="1615"/>
        <w:gridCol w:w="1615"/>
        <w:gridCol w:w="1615"/>
      </w:tblGrid>
      <w:tr>
        <w:trPr>
          <w:tblHeader w:val="true"/>
        </w:trPr>
        <w:tc>
          <w:tcPr>
            <w:tcW w:type="dxa" w:w="1615"/>
            <w:shd w:fill="D9EAF7"/>
            <w:vAlign w:val="center"/>
          </w:tcPr>
          <w:p>
            <w:pPr>
              <w:jc w:val="center"/>
            </w:pPr>
            <w:r>
              <w:rPr>
                <w:rFonts w:ascii="Times New Roman" w:hAnsi="Times New Roman"/>
                <w:b/>
                <w:sz w:val="21"/>
              </w:rPr>
              <w:t>Thời điểm</w:t>
            </w:r>
          </w:p>
        </w:tc>
        <w:tc>
          <w:tcPr>
            <w:tcW w:type="dxa" w:w="1615"/>
            <w:shd w:fill="D9EAF7"/>
            <w:vAlign w:val="center"/>
          </w:tcPr>
          <w:p>
            <w:pPr>
              <w:jc w:val="center"/>
            </w:pPr>
            <w:r>
              <w:rPr>
                <w:rFonts w:ascii="Times New Roman" w:hAnsi="Times New Roman"/>
                <w:b/>
                <w:sz w:val="21"/>
              </w:rPr>
              <w:t>θ₀</w:t>
            </w:r>
          </w:p>
        </w:tc>
        <w:tc>
          <w:tcPr>
            <w:tcW w:type="dxa" w:w="1615"/>
            <w:shd w:fill="D9EAF7"/>
            <w:vAlign w:val="center"/>
          </w:tcPr>
          <w:p>
            <w:pPr>
              <w:jc w:val="center"/>
            </w:pPr>
            <w:r>
              <w:rPr>
                <w:rFonts w:ascii="Times New Roman" w:hAnsi="Times New Roman"/>
                <w:b/>
                <w:sz w:val="21"/>
              </w:rPr>
              <w:t>θ₁</w:t>
            </w:r>
          </w:p>
        </w:tc>
        <w:tc>
          <w:tcPr>
            <w:tcW w:type="dxa" w:w="1615"/>
            <w:shd w:fill="D9EAF7"/>
            <w:vAlign w:val="center"/>
          </w:tcPr>
          <w:p>
            <w:pPr>
              <w:jc w:val="center"/>
            </w:pPr>
            <w:r>
              <w:rPr>
                <w:rFonts w:ascii="Times New Roman" w:hAnsi="Times New Roman"/>
                <w:b/>
                <w:sz w:val="21"/>
              </w:rPr>
              <w:t>Hàm mất mát J</w:t>
            </w:r>
          </w:p>
        </w:tc>
        <w:tc>
          <w:tcPr>
            <w:tcW w:type="dxa" w:w="1615"/>
            <w:shd w:fill="D9EAF7"/>
            <w:vAlign w:val="center"/>
          </w:tcPr>
          <w:p>
            <w:pPr>
              <w:jc w:val="center"/>
            </w:pPr>
            <w:r>
              <w:rPr>
                <w:rFonts w:ascii="Times New Roman" w:hAnsi="Times New Roman"/>
                <w:b/>
                <w:sz w:val="21"/>
              </w:rPr>
              <w:t>Độ giảm ΔJ</w:t>
            </w:r>
          </w:p>
        </w:tc>
        <w:tc>
          <w:tcPr>
            <w:tcW w:type="dxa" w:w="1615"/>
            <w:shd w:fill="D9EAF7"/>
            <w:vAlign w:val="center"/>
          </w:tcPr>
          <w:p>
            <w:pPr>
              <w:jc w:val="center"/>
            </w:pPr>
            <w:r>
              <w:rPr>
                <w:rFonts w:ascii="Times New Roman" w:hAnsi="Times New Roman"/>
                <w:b/>
                <w:sz w:val="21"/>
              </w:rPr>
              <w:t>Tỷ lệ giảm (%)</w:t>
            </w:r>
          </w:p>
        </w:tc>
      </w:tr>
      <w:tr>
        <w:tc>
          <w:tcPr>
            <w:tcW w:type="dxa" w:w="1615"/>
            <w:vAlign w:val="center"/>
          </w:tcPr>
          <w:p>
            <w:pPr>
              <w:jc w:val="center"/>
            </w:pPr>
            <w:r>
              <w:rPr>
                <w:rFonts w:ascii="Times New Roman" w:hAnsi="Times New Roman"/>
                <w:sz w:val="21"/>
              </w:rPr>
              <w:t>Trước cập nhật (t = 0)</w:t>
            </w:r>
          </w:p>
        </w:tc>
        <w:tc>
          <w:tcPr>
            <w:tcW w:type="dxa" w:w="1615"/>
            <w:vAlign w:val="center"/>
          </w:tcPr>
          <w:p>
            <w:pPr>
              <w:jc w:val="center"/>
            </w:pPr>
            <w:r>
              <w:rPr>
                <w:rFonts w:ascii="Times New Roman" w:hAnsi="Times New Roman"/>
                <w:sz w:val="21"/>
              </w:rPr>
              <w:t>0.500000</w:t>
            </w:r>
          </w:p>
        </w:tc>
        <w:tc>
          <w:tcPr>
            <w:tcW w:type="dxa" w:w="1615"/>
            <w:vAlign w:val="center"/>
          </w:tcPr>
          <w:p>
            <w:pPr>
              <w:jc w:val="center"/>
            </w:pPr>
            <w:r>
              <w:rPr>
                <w:rFonts w:ascii="Times New Roman" w:hAnsi="Times New Roman"/>
                <w:sz w:val="21"/>
              </w:rPr>
              <w:t>0.500000</w:t>
            </w:r>
          </w:p>
        </w:tc>
        <w:tc>
          <w:tcPr>
            <w:tcW w:type="dxa" w:w="1615"/>
            <w:vAlign w:val="center"/>
          </w:tcPr>
          <w:p>
            <w:pPr>
              <w:jc w:val="center"/>
            </w:pPr>
            <w:r>
              <w:rPr>
                <w:rFonts w:ascii="Times New Roman" w:hAnsi="Times New Roman"/>
                <w:sz w:val="21"/>
              </w:rPr>
              <w:t>1.000929</w:t>
            </w:r>
          </w:p>
        </w:tc>
        <w:tc>
          <w:tcPr>
            <w:tcW w:type="dxa" w:w="1615"/>
            <w:vAlign w:val="center"/>
          </w:tcPr>
          <w:p>
            <w:pPr>
              <w:jc w:val="center"/>
            </w:pPr>
            <w:r>
              <w:rPr>
                <w:rFonts w:ascii="Times New Roman" w:hAnsi="Times New Roman"/>
                <w:sz w:val="21"/>
              </w:rPr>
              <w:t>-</w:t>
            </w:r>
          </w:p>
        </w:tc>
        <w:tc>
          <w:tcPr>
            <w:tcW w:type="dxa" w:w="1615"/>
            <w:vAlign w:val="center"/>
          </w:tcPr>
          <w:p>
            <w:pPr>
              <w:jc w:val="center"/>
            </w:pPr>
            <w:r>
              <w:rPr>
                <w:rFonts w:ascii="Times New Roman" w:hAnsi="Times New Roman"/>
                <w:sz w:val="21"/>
              </w:rPr>
              <w:t>-</w:t>
            </w:r>
          </w:p>
        </w:tc>
      </w:tr>
      <w:tr>
        <w:tc>
          <w:tcPr>
            <w:tcW w:type="dxa" w:w="1615"/>
            <w:vAlign w:val="center"/>
          </w:tcPr>
          <w:p>
            <w:pPr>
              <w:jc w:val="center"/>
            </w:pPr>
            <w:r>
              <w:rPr>
                <w:rFonts w:ascii="Times New Roman" w:hAnsi="Times New Roman"/>
                <w:sz w:val="21"/>
              </w:rPr>
              <w:t>Sau lần 1 (t = 1)</w:t>
            </w:r>
          </w:p>
        </w:tc>
        <w:tc>
          <w:tcPr>
            <w:tcW w:type="dxa" w:w="1615"/>
            <w:vAlign w:val="center"/>
          </w:tcPr>
          <w:p>
            <w:pPr>
              <w:jc w:val="center"/>
            </w:pPr>
            <w:r>
              <w:rPr>
                <w:rFonts w:ascii="Times New Roman" w:hAnsi="Times New Roman"/>
                <w:sz w:val="21"/>
              </w:rPr>
              <w:t>0.425797</w:t>
            </w:r>
          </w:p>
        </w:tc>
        <w:tc>
          <w:tcPr>
            <w:tcW w:type="dxa" w:w="1615"/>
            <w:vAlign w:val="center"/>
          </w:tcPr>
          <w:p>
            <w:pPr>
              <w:jc w:val="center"/>
            </w:pPr>
            <w:r>
              <w:rPr>
                <w:rFonts w:ascii="Times New Roman" w:hAnsi="Times New Roman"/>
                <w:sz w:val="21"/>
              </w:rPr>
              <w:t>0.326712</w:t>
            </w:r>
          </w:p>
        </w:tc>
        <w:tc>
          <w:tcPr>
            <w:tcW w:type="dxa" w:w="1615"/>
            <w:vAlign w:val="center"/>
          </w:tcPr>
          <w:p>
            <w:pPr>
              <w:jc w:val="center"/>
            </w:pPr>
            <w:r>
              <w:rPr>
                <w:rFonts w:ascii="Times New Roman" w:hAnsi="Times New Roman"/>
                <w:sz w:val="21"/>
              </w:rPr>
              <w:t>0.843619</w:t>
            </w:r>
          </w:p>
        </w:tc>
        <w:tc>
          <w:tcPr>
            <w:tcW w:type="dxa" w:w="1615"/>
            <w:vAlign w:val="center"/>
          </w:tcPr>
          <w:p>
            <w:pPr>
              <w:jc w:val="center"/>
            </w:pPr>
            <w:r>
              <w:rPr>
                <w:rFonts w:ascii="Times New Roman" w:hAnsi="Times New Roman"/>
                <w:sz w:val="21"/>
              </w:rPr>
              <w:t>-0.157310</w:t>
            </w:r>
          </w:p>
        </w:tc>
        <w:tc>
          <w:tcPr>
            <w:tcW w:type="dxa" w:w="1615"/>
            <w:vAlign w:val="center"/>
          </w:tcPr>
          <w:p>
            <w:pPr>
              <w:jc w:val="center"/>
            </w:pPr>
            <w:r>
              <w:rPr>
                <w:rFonts w:ascii="Times New Roman" w:hAnsi="Times New Roman"/>
                <w:sz w:val="21"/>
              </w:rPr>
              <w:t>-15.72%</w:t>
            </w:r>
          </w:p>
        </w:tc>
      </w:tr>
      <w:tr>
        <w:tc>
          <w:tcPr>
            <w:tcW w:type="dxa" w:w="1615"/>
            <w:vAlign w:val="center"/>
          </w:tcPr>
          <w:p>
            <w:pPr>
              <w:jc w:val="center"/>
            </w:pPr>
            <w:r>
              <w:rPr>
                <w:rFonts w:ascii="Times New Roman" w:hAnsi="Times New Roman"/>
                <w:sz w:val="21"/>
              </w:rPr>
              <w:t>Sau lần 2 (t = 2)</w:t>
            </w:r>
          </w:p>
        </w:tc>
        <w:tc>
          <w:tcPr>
            <w:tcW w:type="dxa" w:w="1615"/>
            <w:vAlign w:val="center"/>
          </w:tcPr>
          <w:p>
            <w:pPr>
              <w:jc w:val="center"/>
            </w:pPr>
            <w:r>
              <w:rPr>
                <w:rFonts w:ascii="Times New Roman" w:hAnsi="Times New Roman"/>
                <w:sz w:val="21"/>
              </w:rPr>
              <w:t>0.366912</w:t>
            </w:r>
          </w:p>
        </w:tc>
        <w:tc>
          <w:tcPr>
            <w:tcW w:type="dxa" w:w="1615"/>
            <w:vAlign w:val="center"/>
          </w:tcPr>
          <w:p>
            <w:pPr>
              <w:jc w:val="center"/>
            </w:pPr>
            <w:r>
              <w:rPr>
                <w:rFonts w:ascii="Times New Roman" w:hAnsi="Times New Roman"/>
                <w:sz w:val="21"/>
              </w:rPr>
              <w:t>0.197160</w:t>
            </w:r>
          </w:p>
        </w:tc>
        <w:tc>
          <w:tcPr>
            <w:tcW w:type="dxa" w:w="1615"/>
            <w:vAlign w:val="center"/>
          </w:tcPr>
          <w:p>
            <w:pPr>
              <w:jc w:val="center"/>
            </w:pPr>
            <w:r>
              <w:rPr>
                <w:rFonts w:ascii="Times New Roman" w:hAnsi="Times New Roman"/>
                <w:sz w:val="21"/>
              </w:rPr>
              <w:t>0.758527</w:t>
            </w:r>
          </w:p>
        </w:tc>
        <w:tc>
          <w:tcPr>
            <w:tcW w:type="dxa" w:w="1615"/>
            <w:vAlign w:val="center"/>
          </w:tcPr>
          <w:p>
            <w:pPr>
              <w:jc w:val="center"/>
            </w:pPr>
            <w:r>
              <w:rPr>
                <w:rFonts w:ascii="Times New Roman" w:hAnsi="Times New Roman"/>
                <w:sz w:val="21"/>
              </w:rPr>
              <w:t>-0.085092</w:t>
            </w:r>
          </w:p>
        </w:tc>
        <w:tc>
          <w:tcPr>
            <w:tcW w:type="dxa" w:w="1615"/>
            <w:vAlign w:val="center"/>
          </w:tcPr>
          <w:p>
            <w:pPr>
              <w:jc w:val="center"/>
            </w:pPr>
            <w:r>
              <w:rPr>
                <w:rFonts w:ascii="Times New Roman" w:hAnsi="Times New Roman"/>
                <w:sz w:val="21"/>
              </w:rPr>
              <w:t>-10.09% (Tổng: -24.22%)</w:t>
            </w:r>
          </w:p>
        </w:tc>
      </w:tr>
    </w:tbl>
    <w:p>
      <w:pPr>
        <w:spacing w:after="40"/>
      </w:pPr>
    </w:p>
    <w:p>
      <w:pPr>
        <w:pStyle w:val="Result"/>
      </w:pPr>
      <w:r>
        <w:t>Kết quả: Nhận xét: Hàm mất mát trung bình giảm đơn điệu và liên tục sau mỗi bước lặp (từ 1.000929 xuống 0.843619 và tiếp tục xuống 0.758527). Cả hai thành phần gradient đều giảm biên độ, chứng tỏ thuật toán Batch Gradient Descent hoạt động đúng lý thuyết và đang hội tụ tốt về cực tiểu.</w:t>
      </w:r>
    </w:p>
    <w:p>
      <w:pPr>
        <w:pStyle w:val="Heading2"/>
      </w:pPr>
      <w:r>
        <w:t>Câu g. Dự đoán giới tính trẻ sơ sinh có cân nặng x = 2.8 kg và x = 3.5 kg (ngưỡng 0.5)</w:t>
      </w:r>
    </w:p>
    <w:p>
      <w:r>
        <w:t>Phương trình mô hình sau lần cập nhật thứ hai:</w:t>
      </w:r>
    </w:p>
    <w:p>
      <w:pPr>
        <w:pStyle w:val="Formula"/>
      </w:pPr>
      <w:r>
        <w:t>ŷ = σ(0.366912 + 0.197160 · x)</w:t>
      </w:r>
    </w:p>
    <w:p>
      <w:r>
        <w:t>1. Với trẻ sơ sinh có cân nặng x = 2.8 kg:</w:t>
      </w:r>
    </w:p>
    <w:p>
      <w:pPr>
        <w:pStyle w:val="Formula"/>
      </w:pPr>
      <w:r>
        <w:t>z = 0.366912 + 0.197160 · 2.8 = 0.918960</w:t>
      </w:r>
    </w:p>
    <w:p>
      <w:pPr>
        <w:pStyle w:val="Formula"/>
      </w:pPr>
      <w:r>
        <w:t>ŷ = σ(0.918960) = 1 / (1 + e⁻⁰·⁹¹⁸⁹⁶⁰) = 0.714830</w:t>
      </w:r>
    </w:p>
    <w:p>
      <w:r>
        <w:t>Vì xác suất dự đoán ŷ = 0.714830 ≥ 0.5 nên mô hình phân loại là Nam (Nhãn 1).</w:t>
      </w:r>
    </w:p>
    <w:p>
      <w:r>
        <w:t>2. Với trẻ sơ sinh có cân nặng x = 3.5 kg:</w:t>
      </w:r>
    </w:p>
    <w:p>
      <w:pPr>
        <w:pStyle w:val="Formula"/>
      </w:pPr>
      <w:r>
        <w:t>z = 0.366912 + 0.197160 · 3.5 = 1.056972</w:t>
      </w:r>
    </w:p>
    <w:p>
      <w:pPr>
        <w:pStyle w:val="Formula"/>
      </w:pPr>
      <w:r>
        <w:t>ŷ = σ(1.056972) = 1 / (1 + e⁻¹·⁰⁵⁶⁹⁷²) = 0.742111</w:t>
      </w:r>
    </w:p>
    <w:p>
      <w:r>
        <w:t>Vì xác suất dự đoán ŷ = 0.742111 ≥ 0.5 nên mô hình phân loại là Nam (Nhãn 1).</w:t>
      </w:r>
    </w:p>
    <w:p>
      <w:pPr>
        <w:pStyle w:val="Result"/>
      </w:pPr>
      <w:r>
        <w:t>Kết quả: Cả hai trường hợp đều được mô hình dự đoán là Nam (Nhãn 1) với xác suất tương ứng là 71.48% (x=2.8kg) và 74.21% (x=3.5kg). Do mới qua 2 lần cập nhật, hệ số chặn θ₀ vẫn còn dương (0.366912) nên ngưỡng quyết định x* = -θ₀/θ₁ chưa di chuyển vào vùng dữ liệu dương.</w:t>
      </w:r>
    </w:p>
    <w:p>
      <w:pPr>
        <w:pStyle w:val="Heading2"/>
      </w:pPr>
      <w:r>
        <w:t>Câu h. Vẽ đồ thị tính toán (Computation Graph) của Logistic Regression cho một mẫu</w:t>
      </w:r>
    </w:p>
    <w:p>
      <w:r>
        <w:t>Đồ thị tính toán phân tách quá trình thành các nút: nút đầu vào (xᵢ, yᵢ), nút tham số (θ₀, θ₁), nút nhân (p = θ₁ xᵢ), nút cộng tuyến tính (z = θ₀ + p), nút phi tuyến Sigmoid (ŷ = σ(z)) và nút hàm mất mát Binary Cross-Entropy ℒ(yᵢ, ŷᵢ).</w:t>
      </w:r>
    </w:p>
    <w:p>
      <w:pPr>
        <w:spacing w:before="120" w:after="40"/>
        <w:jc w:val="center"/>
      </w:pPr>
      <w:r>
        <w:drawing>
          <wp:inline xmlns:a="http://schemas.openxmlformats.org/drawingml/2006/main" xmlns:pic="http://schemas.openxmlformats.org/drawingml/2006/picture">
            <wp:extent cx="5303520" cy="2386584"/>
            <wp:docPr id="1" name="Picture 1"/>
            <wp:cNvGraphicFramePr>
              <a:graphicFrameLocks noChangeAspect="1"/>
            </wp:cNvGraphicFramePr>
            <a:graphic>
              <a:graphicData uri="http://schemas.openxmlformats.org/drawingml/2006/picture">
                <pic:pic>
                  <pic:nvPicPr>
                    <pic:cNvPr id="0" name="fig_bai1_compgraph.png"/>
                    <pic:cNvPicPr/>
                  </pic:nvPicPr>
                  <pic:blipFill>
                    <a:blip r:embed="rId10"/>
                    <a:stretch>
                      <a:fillRect/>
                    </a:stretch>
                  </pic:blipFill>
                  <pic:spPr>
                    <a:xfrm>
                      <a:off x="0" y="0"/>
                      <a:ext cx="5303520" cy="2386584"/>
                    </a:xfrm>
                    <a:prstGeom prst="rect"/>
                  </pic:spPr>
                </pic:pic>
              </a:graphicData>
            </a:graphic>
          </wp:inline>
        </w:drawing>
      </w:r>
    </w:p>
    <w:p>
      <w:pPr>
        <w:spacing w:after="160"/>
        <w:jc w:val="center"/>
      </w:pPr>
      <w:r>
        <w:rPr>
          <w:i/>
          <w:color w:val="555555"/>
          <w:sz w:val="20"/>
        </w:rPr>
        <w:t>Hình 1. Đồ thị tính toán (Computation Graph) mô hình Logistic Regression với luồng Forward và Backward.</w:t>
      </w:r>
    </w:p>
    <w:tbl>
      <w:tblPr>
        <w:tblStyle w:val="TableGrid"/>
        <w:tblW w:type="auto" w:w="0"/>
        <w:jc w:val="center"/>
        <w:tblLayout w:type="autofit"/>
        <w:tblLook w:firstColumn="1" w:firstRow="1" w:lastColumn="0" w:lastRow="0" w:noHBand="0" w:noVBand="1" w:val="04A0"/>
      </w:tblPr>
      <w:tblGrid>
        <w:gridCol w:w="2422"/>
        <w:gridCol w:w="2422"/>
        <w:gridCol w:w="2422"/>
        <w:gridCol w:w="2422"/>
      </w:tblGrid>
      <w:tr>
        <w:trPr>
          <w:tblHeader w:val="true"/>
        </w:trPr>
        <w:tc>
          <w:tcPr>
            <w:tcW w:type="dxa" w:w="2422"/>
            <w:shd w:fill="D9EAF7"/>
            <w:vAlign w:val="center"/>
          </w:tcPr>
          <w:p>
            <w:pPr>
              <w:jc w:val="center"/>
            </w:pPr>
            <w:r>
              <w:rPr>
                <w:rFonts w:ascii="Times New Roman" w:hAnsi="Times New Roman"/>
                <w:b/>
                <w:sz w:val="21"/>
              </w:rPr>
              <w:t>Chiều</w:t>
            </w:r>
          </w:p>
        </w:tc>
        <w:tc>
          <w:tcPr>
            <w:tcW w:type="dxa" w:w="2422"/>
            <w:shd w:fill="D9EAF7"/>
            <w:vAlign w:val="center"/>
          </w:tcPr>
          <w:p>
            <w:pPr>
              <w:jc w:val="center"/>
            </w:pPr>
            <w:r>
              <w:rPr>
                <w:rFonts w:ascii="Times New Roman" w:hAnsi="Times New Roman"/>
                <w:b/>
                <w:sz w:val="21"/>
              </w:rPr>
              <w:t>Chặng tính toán</w:t>
            </w:r>
          </w:p>
        </w:tc>
        <w:tc>
          <w:tcPr>
            <w:tcW w:type="dxa" w:w="2422"/>
            <w:shd w:fill="D9EAF7"/>
            <w:vAlign w:val="center"/>
          </w:tcPr>
          <w:p>
            <w:pPr>
              <w:jc w:val="center"/>
            </w:pPr>
            <w:r>
              <w:rPr>
                <w:rFonts w:ascii="Times New Roman" w:hAnsi="Times New Roman"/>
                <w:b/>
                <w:sz w:val="21"/>
              </w:rPr>
              <w:t>Biểu thức</w:t>
            </w:r>
          </w:p>
        </w:tc>
        <w:tc>
          <w:tcPr>
            <w:tcW w:type="dxa" w:w="2422"/>
            <w:shd w:fill="D9EAF7"/>
            <w:vAlign w:val="center"/>
          </w:tcPr>
          <w:p>
            <w:pPr>
              <w:jc w:val="center"/>
            </w:pPr>
            <w:r>
              <w:rPr>
                <w:rFonts w:ascii="Times New Roman" w:hAnsi="Times New Roman"/>
                <w:b/>
                <w:sz w:val="21"/>
              </w:rPr>
              <w:t>Ý nghĩa</w:t>
            </w:r>
          </w:p>
        </w:tc>
      </w:tr>
      <w:tr>
        <w:tc>
          <w:tcPr>
            <w:tcW w:type="dxa" w:w="2422"/>
            <w:vAlign w:val="center"/>
          </w:tcPr>
          <w:p>
            <w:pPr>
              <w:jc w:val="center"/>
            </w:pPr>
            <w:r>
              <w:rPr>
                <w:rFonts w:ascii="Times New Roman" w:hAnsi="Times New Roman"/>
                <w:sz w:val="21"/>
              </w:rPr>
              <w:t>Forward Pass</w:t>
            </w:r>
          </w:p>
        </w:tc>
        <w:tc>
          <w:tcPr>
            <w:tcW w:type="dxa" w:w="2422"/>
            <w:vAlign w:val="center"/>
          </w:tcPr>
          <w:p>
            <w:pPr>
              <w:jc w:val="center"/>
            </w:pPr>
            <w:r>
              <w:rPr>
                <w:rFonts w:ascii="Times New Roman" w:hAnsi="Times New Roman"/>
                <w:sz w:val="21"/>
              </w:rPr>
              <w:t>Đầu vào → Tích</w:t>
            </w:r>
          </w:p>
        </w:tc>
        <w:tc>
          <w:tcPr>
            <w:tcW w:type="dxa" w:w="2422"/>
            <w:vAlign w:val="center"/>
          </w:tcPr>
          <w:p>
            <w:pPr>
              <w:jc w:val="center"/>
            </w:pPr>
            <w:r>
              <w:rPr>
                <w:rFonts w:ascii="Times New Roman" w:hAnsi="Times New Roman"/>
                <w:sz w:val="21"/>
              </w:rPr>
              <w:t>p = θ₁ · xᵢ</w:t>
            </w:r>
          </w:p>
        </w:tc>
        <w:tc>
          <w:tcPr>
            <w:tcW w:type="dxa" w:w="2422"/>
            <w:vAlign w:val="center"/>
          </w:tcPr>
          <w:p>
            <w:pPr>
              <w:jc w:val="center"/>
            </w:pPr>
            <w:r>
              <w:rPr>
                <w:rFonts w:ascii="Times New Roman" w:hAnsi="Times New Roman"/>
                <w:sz w:val="21"/>
              </w:rPr>
              <w:t>Nhân trọng số với đặc trưng cân nặng</w:t>
            </w:r>
          </w:p>
        </w:tc>
      </w:tr>
      <w:tr>
        <w:tc>
          <w:tcPr>
            <w:tcW w:type="dxa" w:w="2422"/>
            <w:vAlign w:val="center"/>
          </w:tcPr>
          <w:p>
            <w:pPr>
              <w:jc w:val="center"/>
            </w:pPr>
            <w:r>
              <w:rPr>
                <w:rFonts w:ascii="Times New Roman" w:hAnsi="Times New Roman"/>
                <w:sz w:val="21"/>
              </w:rPr>
              <w:t>Forward Pass</w:t>
            </w:r>
          </w:p>
        </w:tc>
        <w:tc>
          <w:tcPr>
            <w:tcW w:type="dxa" w:w="2422"/>
            <w:vAlign w:val="center"/>
          </w:tcPr>
          <w:p>
            <w:pPr>
              <w:jc w:val="center"/>
            </w:pPr>
            <w:r>
              <w:rPr>
                <w:rFonts w:ascii="Times New Roman" w:hAnsi="Times New Roman"/>
                <w:sz w:val="21"/>
              </w:rPr>
              <w:t>Tích → Tuyến tính</w:t>
            </w:r>
          </w:p>
        </w:tc>
        <w:tc>
          <w:tcPr>
            <w:tcW w:type="dxa" w:w="2422"/>
            <w:vAlign w:val="center"/>
          </w:tcPr>
          <w:p>
            <w:pPr>
              <w:jc w:val="center"/>
            </w:pPr>
            <w:r>
              <w:rPr>
                <w:rFonts w:ascii="Times New Roman" w:hAnsi="Times New Roman"/>
                <w:sz w:val="21"/>
              </w:rPr>
              <w:t>z = p + θ₀</w:t>
            </w:r>
          </w:p>
        </w:tc>
        <w:tc>
          <w:tcPr>
            <w:tcW w:type="dxa" w:w="2422"/>
            <w:vAlign w:val="center"/>
          </w:tcPr>
          <w:p>
            <w:pPr>
              <w:jc w:val="center"/>
            </w:pPr>
            <w:r>
              <w:rPr>
                <w:rFonts w:ascii="Times New Roman" w:hAnsi="Times New Roman"/>
                <w:sz w:val="21"/>
              </w:rPr>
              <w:t>Cộng hệ số chặn bias</w:t>
            </w:r>
          </w:p>
        </w:tc>
      </w:tr>
      <w:tr>
        <w:tc>
          <w:tcPr>
            <w:tcW w:type="dxa" w:w="2422"/>
            <w:vAlign w:val="center"/>
          </w:tcPr>
          <w:p>
            <w:pPr>
              <w:jc w:val="center"/>
            </w:pPr>
            <w:r>
              <w:rPr>
                <w:rFonts w:ascii="Times New Roman" w:hAnsi="Times New Roman"/>
                <w:sz w:val="21"/>
              </w:rPr>
              <w:t>Forward Pass</w:t>
            </w:r>
          </w:p>
        </w:tc>
        <w:tc>
          <w:tcPr>
            <w:tcW w:type="dxa" w:w="2422"/>
            <w:vAlign w:val="center"/>
          </w:tcPr>
          <w:p>
            <w:pPr>
              <w:jc w:val="center"/>
            </w:pPr>
            <w:r>
              <w:rPr>
                <w:rFonts w:ascii="Times New Roman" w:hAnsi="Times New Roman"/>
                <w:sz w:val="21"/>
              </w:rPr>
              <w:t>Tuyến tính → Kích hoạt</w:t>
            </w:r>
          </w:p>
        </w:tc>
        <w:tc>
          <w:tcPr>
            <w:tcW w:type="dxa" w:w="2422"/>
            <w:vAlign w:val="center"/>
          </w:tcPr>
          <w:p>
            <w:pPr>
              <w:jc w:val="center"/>
            </w:pPr>
            <w:r>
              <w:rPr>
                <w:rFonts w:ascii="Times New Roman" w:hAnsi="Times New Roman"/>
                <w:sz w:val="21"/>
              </w:rPr>
              <w:t>ŷ = σ(z) = 1/(1+e⁻ᶻ)</w:t>
            </w:r>
          </w:p>
        </w:tc>
        <w:tc>
          <w:tcPr>
            <w:tcW w:type="dxa" w:w="2422"/>
            <w:vAlign w:val="center"/>
          </w:tcPr>
          <w:p>
            <w:pPr>
              <w:jc w:val="center"/>
            </w:pPr>
            <w:r>
              <w:rPr>
                <w:rFonts w:ascii="Times New Roman" w:hAnsi="Times New Roman"/>
                <w:sz w:val="21"/>
              </w:rPr>
              <w:t>Kích hoạt phi tuyến tính để lấy xác suất</w:t>
            </w:r>
          </w:p>
        </w:tc>
      </w:tr>
      <w:tr>
        <w:tc>
          <w:tcPr>
            <w:tcW w:type="dxa" w:w="2422"/>
            <w:vAlign w:val="center"/>
          </w:tcPr>
          <w:p>
            <w:pPr>
              <w:jc w:val="center"/>
            </w:pPr>
            <w:r>
              <w:rPr>
                <w:rFonts w:ascii="Times New Roman" w:hAnsi="Times New Roman"/>
                <w:sz w:val="21"/>
              </w:rPr>
              <w:t>Forward Pass</w:t>
            </w:r>
          </w:p>
        </w:tc>
        <w:tc>
          <w:tcPr>
            <w:tcW w:type="dxa" w:w="2422"/>
            <w:vAlign w:val="center"/>
          </w:tcPr>
          <w:p>
            <w:pPr>
              <w:jc w:val="center"/>
            </w:pPr>
            <w:r>
              <w:rPr>
                <w:rFonts w:ascii="Times New Roman" w:hAnsi="Times New Roman"/>
                <w:sz w:val="21"/>
              </w:rPr>
              <w:t>Kích hoạt → Mất mát</w:t>
            </w:r>
          </w:p>
        </w:tc>
        <w:tc>
          <w:tcPr>
            <w:tcW w:type="dxa" w:w="2422"/>
            <w:vAlign w:val="center"/>
          </w:tcPr>
          <w:p>
            <w:pPr>
              <w:jc w:val="center"/>
            </w:pPr>
            <w:r>
              <w:rPr>
                <w:rFonts w:ascii="Times New Roman" w:hAnsi="Times New Roman"/>
                <w:sz w:val="21"/>
              </w:rPr>
              <w:t>ℒ = -[y ln(ŷ) + (1-y) ln(1-ŷ)]</w:t>
            </w:r>
          </w:p>
        </w:tc>
        <w:tc>
          <w:tcPr>
            <w:tcW w:type="dxa" w:w="2422"/>
            <w:vAlign w:val="center"/>
          </w:tcPr>
          <w:p>
            <w:pPr>
              <w:jc w:val="center"/>
            </w:pPr>
            <w:r>
              <w:rPr>
                <w:rFonts w:ascii="Times New Roman" w:hAnsi="Times New Roman"/>
                <w:sz w:val="21"/>
              </w:rPr>
              <w:t>Tính Binary Cross-Entropy Loss</w:t>
            </w:r>
          </w:p>
        </w:tc>
      </w:tr>
      <w:tr>
        <w:tc>
          <w:tcPr>
            <w:tcW w:type="dxa" w:w="2422"/>
            <w:vAlign w:val="center"/>
          </w:tcPr>
          <w:p>
            <w:pPr>
              <w:jc w:val="center"/>
            </w:pPr>
            <w:r>
              <w:rPr>
                <w:rFonts w:ascii="Times New Roman" w:hAnsi="Times New Roman"/>
                <w:sz w:val="21"/>
              </w:rPr>
              <w:t>Backward Pass</w:t>
            </w:r>
          </w:p>
        </w:tc>
        <w:tc>
          <w:tcPr>
            <w:tcW w:type="dxa" w:w="2422"/>
            <w:vAlign w:val="center"/>
          </w:tcPr>
          <w:p>
            <w:pPr>
              <w:jc w:val="center"/>
            </w:pPr>
            <w:r>
              <w:rPr>
                <w:rFonts w:ascii="Times New Roman" w:hAnsi="Times New Roman"/>
                <w:sz w:val="21"/>
              </w:rPr>
              <w:t>Mất mát → Kích hoạt</w:t>
            </w:r>
          </w:p>
        </w:tc>
        <w:tc>
          <w:tcPr>
            <w:tcW w:type="dxa" w:w="2422"/>
            <w:vAlign w:val="center"/>
          </w:tcPr>
          <w:p>
            <w:pPr>
              <w:jc w:val="center"/>
            </w:pPr>
            <w:r>
              <w:rPr>
                <w:rFonts w:ascii="Times New Roman" w:hAnsi="Times New Roman"/>
                <w:sz w:val="21"/>
              </w:rPr>
              <w:t>∂ℒ/∂ŷ = (ŷ - y) / [ŷ(1 - ŷ)]</w:t>
            </w:r>
          </w:p>
        </w:tc>
        <w:tc>
          <w:tcPr>
            <w:tcW w:type="dxa" w:w="2422"/>
            <w:vAlign w:val="center"/>
          </w:tcPr>
          <w:p>
            <w:pPr>
              <w:jc w:val="center"/>
            </w:pPr>
            <w:r>
              <w:rPr>
                <w:rFonts w:ascii="Times New Roman" w:hAnsi="Times New Roman"/>
                <w:sz w:val="21"/>
              </w:rPr>
              <w:t>Gradient hàm mất mát theo xác suất</w:t>
            </w:r>
          </w:p>
        </w:tc>
      </w:tr>
      <w:tr>
        <w:tc>
          <w:tcPr>
            <w:tcW w:type="dxa" w:w="2422"/>
            <w:vAlign w:val="center"/>
          </w:tcPr>
          <w:p>
            <w:pPr>
              <w:jc w:val="center"/>
            </w:pPr>
            <w:r>
              <w:rPr>
                <w:rFonts w:ascii="Times New Roman" w:hAnsi="Times New Roman"/>
                <w:sz w:val="21"/>
              </w:rPr>
              <w:t>Backward Pass</w:t>
            </w:r>
          </w:p>
        </w:tc>
        <w:tc>
          <w:tcPr>
            <w:tcW w:type="dxa" w:w="2422"/>
            <w:vAlign w:val="center"/>
          </w:tcPr>
          <w:p>
            <w:pPr>
              <w:jc w:val="center"/>
            </w:pPr>
            <w:r>
              <w:rPr>
                <w:rFonts w:ascii="Times New Roman" w:hAnsi="Times New Roman"/>
                <w:sz w:val="21"/>
              </w:rPr>
              <w:t>Kích hoạt → z</w:t>
            </w:r>
          </w:p>
        </w:tc>
        <w:tc>
          <w:tcPr>
            <w:tcW w:type="dxa" w:w="2422"/>
            <w:vAlign w:val="center"/>
          </w:tcPr>
          <w:p>
            <w:pPr>
              <w:jc w:val="center"/>
            </w:pPr>
            <w:r>
              <w:rPr>
                <w:rFonts w:ascii="Times New Roman" w:hAnsi="Times New Roman"/>
                <w:sz w:val="21"/>
              </w:rPr>
              <w:t>∂ℒ/∂z = (∂ℒ/∂ŷ)(dŷ/dz) = ŷ - y</w:t>
            </w:r>
          </w:p>
        </w:tc>
        <w:tc>
          <w:tcPr>
            <w:tcW w:type="dxa" w:w="2422"/>
            <w:vAlign w:val="center"/>
          </w:tcPr>
          <w:p>
            <w:pPr>
              <w:jc w:val="center"/>
            </w:pPr>
            <w:r>
              <w:rPr>
                <w:rFonts w:ascii="Times New Roman" w:hAnsi="Times New Roman"/>
                <w:sz w:val="21"/>
              </w:rPr>
              <w:t>Sai số tuyến tính (triệt tiêu mẫu số)</w:t>
            </w:r>
          </w:p>
        </w:tc>
      </w:tr>
      <w:tr>
        <w:tc>
          <w:tcPr>
            <w:tcW w:type="dxa" w:w="2422"/>
            <w:vAlign w:val="center"/>
          </w:tcPr>
          <w:p>
            <w:pPr>
              <w:jc w:val="center"/>
            </w:pPr>
            <w:r>
              <w:rPr>
                <w:rFonts w:ascii="Times New Roman" w:hAnsi="Times New Roman"/>
                <w:sz w:val="21"/>
              </w:rPr>
              <w:t>Backward Pass</w:t>
            </w:r>
          </w:p>
        </w:tc>
        <w:tc>
          <w:tcPr>
            <w:tcW w:type="dxa" w:w="2422"/>
            <w:vAlign w:val="center"/>
          </w:tcPr>
          <w:p>
            <w:pPr>
              <w:jc w:val="center"/>
            </w:pPr>
            <w:r>
              <w:rPr>
                <w:rFonts w:ascii="Times New Roman" w:hAnsi="Times New Roman"/>
                <w:sz w:val="21"/>
              </w:rPr>
              <w:t>z → θ₀ (Bias)</w:t>
            </w:r>
          </w:p>
        </w:tc>
        <w:tc>
          <w:tcPr>
            <w:tcW w:type="dxa" w:w="2422"/>
            <w:vAlign w:val="center"/>
          </w:tcPr>
          <w:p>
            <w:pPr>
              <w:jc w:val="center"/>
            </w:pPr>
            <w:r>
              <w:rPr>
                <w:rFonts w:ascii="Times New Roman" w:hAnsi="Times New Roman"/>
                <w:sz w:val="21"/>
              </w:rPr>
              <w:t>∂ℒ/∂θ₀ = ∂ℒ/∂z · 1 = ŷ - y</w:t>
            </w:r>
          </w:p>
        </w:tc>
        <w:tc>
          <w:tcPr>
            <w:tcW w:type="dxa" w:w="2422"/>
            <w:vAlign w:val="center"/>
          </w:tcPr>
          <w:p>
            <w:pPr>
              <w:jc w:val="center"/>
            </w:pPr>
            <w:r>
              <w:rPr>
                <w:rFonts w:ascii="Times New Roman" w:hAnsi="Times New Roman"/>
                <w:sz w:val="21"/>
              </w:rPr>
              <w:t>Gradient theo hệ số chặn bias</w:t>
            </w:r>
          </w:p>
        </w:tc>
      </w:tr>
      <w:tr>
        <w:tc>
          <w:tcPr>
            <w:tcW w:type="dxa" w:w="2422"/>
            <w:vAlign w:val="center"/>
          </w:tcPr>
          <w:p>
            <w:pPr>
              <w:jc w:val="center"/>
            </w:pPr>
            <w:r>
              <w:rPr>
                <w:rFonts w:ascii="Times New Roman" w:hAnsi="Times New Roman"/>
                <w:sz w:val="21"/>
              </w:rPr>
              <w:t>Backward Pass</w:t>
            </w:r>
          </w:p>
        </w:tc>
        <w:tc>
          <w:tcPr>
            <w:tcW w:type="dxa" w:w="2422"/>
            <w:vAlign w:val="center"/>
          </w:tcPr>
          <w:p>
            <w:pPr>
              <w:jc w:val="center"/>
            </w:pPr>
            <w:r>
              <w:rPr>
                <w:rFonts w:ascii="Times New Roman" w:hAnsi="Times New Roman"/>
                <w:sz w:val="21"/>
              </w:rPr>
              <w:t>z → θ₁ (Weight)</w:t>
            </w:r>
          </w:p>
        </w:tc>
        <w:tc>
          <w:tcPr>
            <w:tcW w:type="dxa" w:w="2422"/>
            <w:vAlign w:val="center"/>
          </w:tcPr>
          <w:p>
            <w:pPr>
              <w:jc w:val="center"/>
            </w:pPr>
            <w:r>
              <w:rPr>
                <w:rFonts w:ascii="Times New Roman" w:hAnsi="Times New Roman"/>
                <w:sz w:val="21"/>
              </w:rPr>
              <w:t>∂ℒ/∂θ₁ = ∂ℒ/∂z · xᵢ = (ŷ - y)xᵢ</w:t>
            </w:r>
          </w:p>
        </w:tc>
        <w:tc>
          <w:tcPr>
            <w:tcW w:type="dxa" w:w="2422"/>
            <w:vAlign w:val="center"/>
          </w:tcPr>
          <w:p>
            <w:pPr>
              <w:jc w:val="center"/>
            </w:pPr>
            <w:r>
              <w:rPr>
                <w:rFonts w:ascii="Times New Roman" w:hAnsi="Times New Roman"/>
                <w:sz w:val="21"/>
              </w:rPr>
              <w:t>Gradient theo trọng số cân nặng</w:t>
            </w:r>
          </w:p>
        </w:tc>
      </w:tr>
    </w:tbl>
    <w:p>
      <w:pPr>
        <w:spacing w:after="40"/>
      </w:pPr>
    </w:p>
    <w:p>
      <w:pPr>
        <w:pStyle w:val="Result"/>
      </w:pPr>
      <w:r>
        <w:t>Kết quả: Đồ thị tính toán minh họa hoàn hảo cơ chế tự động đạo hàm (Automatic Differentiation / Backpropagation).</w:t>
      </w:r>
    </w:p>
    <w:p>
      <w:r>
        <w:br w:type="page"/>
      </w:r>
    </w:p>
    <w:p>
      <w:pPr>
        <w:pStyle w:val="Heading1"/>
      </w:pPr>
      <w:r>
        <w:t>PHẦN II. BÀI 2: HỒI QUY LOGISTIC DỰ ĐOÁN ĐÁNH GIÁ PHIM</w:t>
      </w:r>
    </w:p>
    <w:p>
      <w:r>
        <w:t>Tập dữ liệu gồm 14 bộ phim với thời lượng xᵢ (phút) và mức độ đánh giá: Tốt (G, yᵢ = 1) hoặc Không tốt (B, yᵢ = 0). Mô hình hồi quy Logistic: ŷᵢ = σ(w xᵢ' + b) với đặc trưng chuẩn hóa: xᵢ' = (xᵢ - 130) / 50. Thuật toán Batch Gradient Descent với w⁽⁰⁾ = 0, b⁽⁰⁾ = 0, learning rate α = 0.2.</w:t>
      </w:r>
    </w:p>
    <w:tbl>
      <w:tblPr>
        <w:tblStyle w:val="TableGrid"/>
        <w:tblW w:type="auto" w:w="0"/>
        <w:jc w:val="center"/>
        <w:tblLayout w:type="autofit"/>
        <w:tblLook w:firstColumn="1" w:firstRow="1" w:lastColumn="0" w:lastRow="0" w:noHBand="0" w:noVBand="1" w:val="04A0"/>
      </w:tblPr>
      <w:tblGrid>
        <w:gridCol w:w="1938"/>
        <w:gridCol w:w="1938"/>
        <w:gridCol w:w="1938"/>
        <w:gridCol w:w="1938"/>
        <w:gridCol w:w="1938"/>
      </w:tblGrid>
      <w:tr>
        <w:trPr>
          <w:tblHeader w:val="true"/>
        </w:trPr>
        <w:tc>
          <w:tcPr>
            <w:tcW w:type="dxa" w:w="1938"/>
            <w:shd w:fill="D9EAF7"/>
            <w:vAlign w:val="center"/>
          </w:tcPr>
          <w:p>
            <w:pPr>
              <w:jc w:val="center"/>
            </w:pPr>
            <w:r>
              <w:rPr>
                <w:rFonts w:ascii="Times New Roman" w:hAnsi="Times New Roman"/>
                <w:b/>
                <w:sz w:val="21"/>
              </w:rPr>
              <w:t>STT</w:t>
            </w:r>
          </w:p>
        </w:tc>
        <w:tc>
          <w:tcPr>
            <w:tcW w:type="dxa" w:w="1938"/>
            <w:shd w:fill="D9EAF7"/>
            <w:vAlign w:val="center"/>
          </w:tcPr>
          <w:p>
            <w:pPr>
              <w:jc w:val="center"/>
            </w:pPr>
            <w:r>
              <w:rPr>
                <w:rFonts w:ascii="Times New Roman" w:hAnsi="Times New Roman"/>
                <w:b/>
                <w:sz w:val="21"/>
              </w:rPr>
              <w:t>Thời lượng xᵢ (phút)</w:t>
            </w:r>
          </w:p>
        </w:tc>
        <w:tc>
          <w:tcPr>
            <w:tcW w:type="dxa" w:w="1938"/>
            <w:shd w:fill="D9EAF7"/>
            <w:vAlign w:val="center"/>
          </w:tcPr>
          <w:p>
            <w:pPr>
              <w:jc w:val="center"/>
            </w:pPr>
            <w:r>
              <w:rPr>
                <w:rFonts w:ascii="Times New Roman" w:hAnsi="Times New Roman"/>
                <w:b/>
                <w:sz w:val="21"/>
              </w:rPr>
              <w:t>Đánh giá</w:t>
            </w:r>
          </w:p>
        </w:tc>
        <w:tc>
          <w:tcPr>
            <w:tcW w:type="dxa" w:w="1938"/>
            <w:shd w:fill="D9EAF7"/>
            <w:vAlign w:val="center"/>
          </w:tcPr>
          <w:p>
            <w:pPr>
              <w:jc w:val="center"/>
            </w:pPr>
            <w:r>
              <w:rPr>
                <w:rFonts w:ascii="Times New Roman" w:hAnsi="Times New Roman"/>
                <w:b/>
                <w:sz w:val="21"/>
              </w:rPr>
              <w:t>Nhãn yᵢ</w:t>
            </w:r>
          </w:p>
        </w:tc>
        <w:tc>
          <w:tcPr>
            <w:tcW w:type="dxa" w:w="1938"/>
            <w:shd w:fill="D9EAF7"/>
            <w:vAlign w:val="center"/>
          </w:tcPr>
          <w:p>
            <w:pPr>
              <w:jc w:val="center"/>
            </w:pPr>
            <w:r>
              <w:rPr>
                <w:rFonts w:ascii="Times New Roman" w:hAnsi="Times New Roman"/>
                <w:b/>
                <w:sz w:val="21"/>
              </w:rPr>
              <w:t>xᵢ' = (xᵢ - 130)/50</w:t>
            </w:r>
          </w:p>
        </w:tc>
      </w:tr>
      <w:tr>
        <w:tc>
          <w:tcPr>
            <w:tcW w:type="dxa" w:w="1938"/>
            <w:vAlign w:val="center"/>
          </w:tcPr>
          <w:p>
            <w:pPr>
              <w:jc w:val="center"/>
            </w:pPr>
            <w:r>
              <w:rPr>
                <w:rFonts w:ascii="Times New Roman" w:hAnsi="Times New Roman"/>
                <w:sz w:val="21"/>
              </w:rPr>
              <w:t>1</w:t>
            </w:r>
          </w:p>
        </w:tc>
        <w:tc>
          <w:tcPr>
            <w:tcW w:type="dxa" w:w="1938"/>
            <w:vAlign w:val="center"/>
          </w:tcPr>
          <w:p>
            <w:pPr>
              <w:jc w:val="center"/>
            </w:pPr>
            <w:r>
              <w:rPr>
                <w:rFonts w:ascii="Times New Roman" w:hAnsi="Times New Roman"/>
                <w:sz w:val="21"/>
              </w:rPr>
              <w:t>132</w:t>
            </w:r>
          </w:p>
        </w:tc>
        <w:tc>
          <w:tcPr>
            <w:tcW w:type="dxa" w:w="1938"/>
            <w:vAlign w:val="center"/>
          </w:tcPr>
          <w:p>
            <w:pPr>
              <w:jc w:val="center"/>
            </w:pPr>
            <w:r>
              <w:rPr>
                <w:rFonts w:ascii="Times New Roman" w:hAnsi="Times New Roman"/>
                <w:sz w:val="21"/>
              </w:rPr>
              <w:t>G</w:t>
            </w:r>
          </w:p>
        </w:tc>
        <w:tc>
          <w:tcPr>
            <w:tcW w:type="dxa" w:w="1938"/>
            <w:vAlign w:val="center"/>
          </w:tcPr>
          <w:p>
            <w:pPr>
              <w:jc w:val="center"/>
            </w:pPr>
            <w:r>
              <w:rPr>
                <w:rFonts w:ascii="Times New Roman" w:hAnsi="Times New Roman"/>
                <w:sz w:val="21"/>
              </w:rPr>
              <w:t>1</w:t>
            </w:r>
          </w:p>
        </w:tc>
        <w:tc>
          <w:tcPr>
            <w:tcW w:type="dxa" w:w="1938"/>
            <w:vAlign w:val="center"/>
          </w:tcPr>
          <w:p>
            <w:pPr>
              <w:jc w:val="center"/>
            </w:pPr>
            <w:r>
              <w:rPr>
                <w:rFonts w:ascii="Times New Roman" w:hAnsi="Times New Roman"/>
                <w:sz w:val="21"/>
              </w:rPr>
              <w:t>+0.04</w:t>
            </w:r>
          </w:p>
        </w:tc>
      </w:tr>
      <w:tr>
        <w:tc>
          <w:tcPr>
            <w:tcW w:type="dxa" w:w="1938"/>
            <w:vAlign w:val="center"/>
          </w:tcPr>
          <w:p>
            <w:pPr>
              <w:jc w:val="center"/>
            </w:pPr>
            <w:r>
              <w:rPr>
                <w:rFonts w:ascii="Times New Roman" w:hAnsi="Times New Roman"/>
                <w:sz w:val="21"/>
              </w:rPr>
              <w:t>2</w:t>
            </w:r>
          </w:p>
        </w:tc>
        <w:tc>
          <w:tcPr>
            <w:tcW w:type="dxa" w:w="1938"/>
            <w:vAlign w:val="center"/>
          </w:tcPr>
          <w:p>
            <w:pPr>
              <w:jc w:val="center"/>
            </w:pPr>
            <w:r>
              <w:rPr>
                <w:rFonts w:ascii="Times New Roman" w:hAnsi="Times New Roman"/>
                <w:sz w:val="21"/>
              </w:rPr>
              <w:t>141</w:t>
            </w:r>
          </w:p>
        </w:tc>
        <w:tc>
          <w:tcPr>
            <w:tcW w:type="dxa" w:w="1938"/>
            <w:vAlign w:val="center"/>
          </w:tcPr>
          <w:p>
            <w:pPr>
              <w:jc w:val="center"/>
            </w:pPr>
            <w:r>
              <w:rPr>
                <w:rFonts w:ascii="Times New Roman" w:hAnsi="Times New Roman"/>
                <w:sz w:val="21"/>
              </w:rPr>
              <w:t>G</w:t>
            </w:r>
          </w:p>
        </w:tc>
        <w:tc>
          <w:tcPr>
            <w:tcW w:type="dxa" w:w="1938"/>
            <w:vAlign w:val="center"/>
          </w:tcPr>
          <w:p>
            <w:pPr>
              <w:jc w:val="center"/>
            </w:pPr>
            <w:r>
              <w:rPr>
                <w:rFonts w:ascii="Times New Roman" w:hAnsi="Times New Roman"/>
                <w:sz w:val="21"/>
              </w:rPr>
              <w:t>1</w:t>
            </w:r>
          </w:p>
        </w:tc>
        <w:tc>
          <w:tcPr>
            <w:tcW w:type="dxa" w:w="1938"/>
            <w:vAlign w:val="center"/>
          </w:tcPr>
          <w:p>
            <w:pPr>
              <w:jc w:val="center"/>
            </w:pPr>
            <w:r>
              <w:rPr>
                <w:rFonts w:ascii="Times New Roman" w:hAnsi="Times New Roman"/>
                <w:sz w:val="21"/>
              </w:rPr>
              <w:t>+0.22</w:t>
            </w:r>
          </w:p>
        </w:tc>
      </w:tr>
      <w:tr>
        <w:tc>
          <w:tcPr>
            <w:tcW w:type="dxa" w:w="1938"/>
            <w:vAlign w:val="center"/>
          </w:tcPr>
          <w:p>
            <w:pPr>
              <w:jc w:val="center"/>
            </w:pPr>
            <w:r>
              <w:rPr>
                <w:rFonts w:ascii="Times New Roman" w:hAnsi="Times New Roman"/>
                <w:sz w:val="21"/>
              </w:rPr>
              <w:t>3</w:t>
            </w:r>
          </w:p>
        </w:tc>
        <w:tc>
          <w:tcPr>
            <w:tcW w:type="dxa" w:w="1938"/>
            <w:vAlign w:val="center"/>
          </w:tcPr>
          <w:p>
            <w:pPr>
              <w:jc w:val="center"/>
            </w:pPr>
            <w:r>
              <w:rPr>
                <w:rFonts w:ascii="Times New Roman" w:hAnsi="Times New Roman"/>
                <w:sz w:val="21"/>
              </w:rPr>
              <w:t>88</w:t>
            </w:r>
          </w:p>
        </w:tc>
        <w:tc>
          <w:tcPr>
            <w:tcW w:type="dxa" w:w="1938"/>
            <w:vAlign w:val="center"/>
          </w:tcPr>
          <w:p>
            <w:pPr>
              <w:jc w:val="center"/>
            </w:pPr>
            <w:r>
              <w:rPr>
                <w:rFonts w:ascii="Times New Roman" w:hAnsi="Times New Roman"/>
                <w:sz w:val="21"/>
              </w:rPr>
              <w:t>B</w:t>
            </w:r>
          </w:p>
        </w:tc>
        <w:tc>
          <w:tcPr>
            <w:tcW w:type="dxa" w:w="1938"/>
            <w:vAlign w:val="center"/>
          </w:tcPr>
          <w:p>
            <w:pPr>
              <w:jc w:val="center"/>
            </w:pPr>
            <w:r>
              <w:rPr>
                <w:rFonts w:ascii="Times New Roman" w:hAnsi="Times New Roman"/>
                <w:sz w:val="21"/>
              </w:rPr>
              <w:t>0</w:t>
            </w:r>
          </w:p>
        </w:tc>
        <w:tc>
          <w:tcPr>
            <w:tcW w:type="dxa" w:w="1938"/>
            <w:vAlign w:val="center"/>
          </w:tcPr>
          <w:p>
            <w:pPr>
              <w:jc w:val="center"/>
            </w:pPr>
            <w:r>
              <w:rPr>
                <w:rFonts w:ascii="Times New Roman" w:hAnsi="Times New Roman"/>
                <w:sz w:val="21"/>
              </w:rPr>
              <w:t>-0.84</w:t>
            </w:r>
          </w:p>
        </w:tc>
      </w:tr>
      <w:tr>
        <w:tc>
          <w:tcPr>
            <w:tcW w:type="dxa" w:w="1938"/>
            <w:vAlign w:val="center"/>
          </w:tcPr>
          <w:p>
            <w:pPr>
              <w:jc w:val="center"/>
            </w:pPr>
            <w:r>
              <w:rPr>
                <w:rFonts w:ascii="Times New Roman" w:hAnsi="Times New Roman"/>
                <w:sz w:val="21"/>
              </w:rPr>
              <w:t>4</w:t>
            </w:r>
          </w:p>
        </w:tc>
        <w:tc>
          <w:tcPr>
            <w:tcW w:type="dxa" w:w="1938"/>
            <w:vAlign w:val="center"/>
          </w:tcPr>
          <w:p>
            <w:pPr>
              <w:jc w:val="center"/>
            </w:pPr>
            <w:r>
              <w:rPr>
                <w:rFonts w:ascii="Times New Roman" w:hAnsi="Times New Roman"/>
                <w:sz w:val="21"/>
              </w:rPr>
              <w:t>154</w:t>
            </w:r>
          </w:p>
        </w:tc>
        <w:tc>
          <w:tcPr>
            <w:tcW w:type="dxa" w:w="1938"/>
            <w:vAlign w:val="center"/>
          </w:tcPr>
          <w:p>
            <w:pPr>
              <w:jc w:val="center"/>
            </w:pPr>
            <w:r>
              <w:rPr>
                <w:rFonts w:ascii="Times New Roman" w:hAnsi="Times New Roman"/>
                <w:sz w:val="21"/>
              </w:rPr>
              <w:t>G</w:t>
            </w:r>
          </w:p>
        </w:tc>
        <w:tc>
          <w:tcPr>
            <w:tcW w:type="dxa" w:w="1938"/>
            <w:vAlign w:val="center"/>
          </w:tcPr>
          <w:p>
            <w:pPr>
              <w:jc w:val="center"/>
            </w:pPr>
            <w:r>
              <w:rPr>
                <w:rFonts w:ascii="Times New Roman" w:hAnsi="Times New Roman"/>
                <w:sz w:val="21"/>
              </w:rPr>
              <w:t>1</w:t>
            </w:r>
          </w:p>
        </w:tc>
        <w:tc>
          <w:tcPr>
            <w:tcW w:type="dxa" w:w="1938"/>
            <w:vAlign w:val="center"/>
          </w:tcPr>
          <w:p>
            <w:pPr>
              <w:jc w:val="center"/>
            </w:pPr>
            <w:r>
              <w:rPr>
                <w:rFonts w:ascii="Times New Roman" w:hAnsi="Times New Roman"/>
                <w:sz w:val="21"/>
              </w:rPr>
              <w:t>+0.48</w:t>
            </w:r>
          </w:p>
        </w:tc>
      </w:tr>
      <w:tr>
        <w:tc>
          <w:tcPr>
            <w:tcW w:type="dxa" w:w="1938"/>
            <w:vAlign w:val="center"/>
          </w:tcPr>
          <w:p>
            <w:pPr>
              <w:jc w:val="center"/>
            </w:pPr>
            <w:r>
              <w:rPr>
                <w:rFonts w:ascii="Times New Roman" w:hAnsi="Times New Roman"/>
                <w:sz w:val="21"/>
              </w:rPr>
              <w:t>5</w:t>
            </w:r>
          </w:p>
        </w:tc>
        <w:tc>
          <w:tcPr>
            <w:tcW w:type="dxa" w:w="1938"/>
            <w:vAlign w:val="center"/>
          </w:tcPr>
          <w:p>
            <w:pPr>
              <w:jc w:val="center"/>
            </w:pPr>
            <w:r>
              <w:rPr>
                <w:rFonts w:ascii="Times New Roman" w:hAnsi="Times New Roman"/>
                <w:sz w:val="21"/>
              </w:rPr>
              <w:t>151</w:t>
            </w:r>
          </w:p>
        </w:tc>
        <w:tc>
          <w:tcPr>
            <w:tcW w:type="dxa" w:w="1938"/>
            <w:vAlign w:val="center"/>
          </w:tcPr>
          <w:p>
            <w:pPr>
              <w:jc w:val="center"/>
            </w:pPr>
            <w:r>
              <w:rPr>
                <w:rFonts w:ascii="Times New Roman" w:hAnsi="Times New Roman"/>
                <w:sz w:val="21"/>
              </w:rPr>
              <w:t>G</w:t>
            </w:r>
          </w:p>
        </w:tc>
        <w:tc>
          <w:tcPr>
            <w:tcW w:type="dxa" w:w="1938"/>
            <w:vAlign w:val="center"/>
          </w:tcPr>
          <w:p>
            <w:pPr>
              <w:jc w:val="center"/>
            </w:pPr>
            <w:r>
              <w:rPr>
                <w:rFonts w:ascii="Times New Roman" w:hAnsi="Times New Roman"/>
                <w:sz w:val="21"/>
              </w:rPr>
              <w:t>1</w:t>
            </w:r>
          </w:p>
        </w:tc>
        <w:tc>
          <w:tcPr>
            <w:tcW w:type="dxa" w:w="1938"/>
            <w:vAlign w:val="center"/>
          </w:tcPr>
          <w:p>
            <w:pPr>
              <w:jc w:val="center"/>
            </w:pPr>
            <w:r>
              <w:rPr>
                <w:rFonts w:ascii="Times New Roman" w:hAnsi="Times New Roman"/>
                <w:sz w:val="21"/>
              </w:rPr>
              <w:t>+0.42</w:t>
            </w:r>
          </w:p>
        </w:tc>
      </w:tr>
      <w:tr>
        <w:tc>
          <w:tcPr>
            <w:tcW w:type="dxa" w:w="1938"/>
            <w:vAlign w:val="center"/>
          </w:tcPr>
          <w:p>
            <w:pPr>
              <w:jc w:val="center"/>
            </w:pPr>
            <w:r>
              <w:rPr>
                <w:rFonts w:ascii="Times New Roman" w:hAnsi="Times New Roman"/>
                <w:sz w:val="21"/>
              </w:rPr>
              <w:t>6</w:t>
            </w:r>
          </w:p>
        </w:tc>
        <w:tc>
          <w:tcPr>
            <w:tcW w:type="dxa" w:w="1938"/>
            <w:vAlign w:val="center"/>
          </w:tcPr>
          <w:p>
            <w:pPr>
              <w:jc w:val="center"/>
            </w:pPr>
            <w:r>
              <w:rPr>
                <w:rFonts w:ascii="Times New Roman" w:hAnsi="Times New Roman"/>
                <w:sz w:val="21"/>
              </w:rPr>
              <w:t>102</w:t>
            </w:r>
          </w:p>
        </w:tc>
        <w:tc>
          <w:tcPr>
            <w:tcW w:type="dxa" w:w="1938"/>
            <w:vAlign w:val="center"/>
          </w:tcPr>
          <w:p>
            <w:pPr>
              <w:jc w:val="center"/>
            </w:pPr>
            <w:r>
              <w:rPr>
                <w:rFonts w:ascii="Times New Roman" w:hAnsi="Times New Roman"/>
                <w:sz w:val="21"/>
              </w:rPr>
              <w:t>B</w:t>
            </w:r>
          </w:p>
        </w:tc>
        <w:tc>
          <w:tcPr>
            <w:tcW w:type="dxa" w:w="1938"/>
            <w:vAlign w:val="center"/>
          </w:tcPr>
          <w:p>
            <w:pPr>
              <w:jc w:val="center"/>
            </w:pPr>
            <w:r>
              <w:rPr>
                <w:rFonts w:ascii="Times New Roman" w:hAnsi="Times New Roman"/>
                <w:sz w:val="21"/>
              </w:rPr>
              <w:t>0</w:t>
            </w:r>
          </w:p>
        </w:tc>
        <w:tc>
          <w:tcPr>
            <w:tcW w:type="dxa" w:w="1938"/>
            <w:vAlign w:val="center"/>
          </w:tcPr>
          <w:p>
            <w:pPr>
              <w:jc w:val="center"/>
            </w:pPr>
            <w:r>
              <w:rPr>
                <w:rFonts w:ascii="Times New Roman" w:hAnsi="Times New Roman"/>
                <w:sz w:val="21"/>
              </w:rPr>
              <w:t>-0.56</w:t>
            </w:r>
          </w:p>
        </w:tc>
      </w:tr>
      <w:tr>
        <w:tc>
          <w:tcPr>
            <w:tcW w:type="dxa" w:w="1938"/>
            <w:vAlign w:val="center"/>
          </w:tcPr>
          <w:p>
            <w:pPr>
              <w:jc w:val="center"/>
            </w:pPr>
            <w:r>
              <w:rPr>
                <w:rFonts w:ascii="Times New Roman" w:hAnsi="Times New Roman"/>
                <w:sz w:val="21"/>
              </w:rPr>
              <w:t>7</w:t>
            </w:r>
          </w:p>
        </w:tc>
        <w:tc>
          <w:tcPr>
            <w:tcW w:type="dxa" w:w="1938"/>
            <w:vAlign w:val="center"/>
          </w:tcPr>
          <w:p>
            <w:pPr>
              <w:jc w:val="center"/>
            </w:pPr>
            <w:r>
              <w:rPr>
                <w:rFonts w:ascii="Times New Roman" w:hAnsi="Times New Roman"/>
                <w:sz w:val="21"/>
              </w:rPr>
              <w:t>119</w:t>
            </w:r>
          </w:p>
        </w:tc>
        <w:tc>
          <w:tcPr>
            <w:tcW w:type="dxa" w:w="1938"/>
            <w:vAlign w:val="center"/>
          </w:tcPr>
          <w:p>
            <w:pPr>
              <w:jc w:val="center"/>
            </w:pPr>
            <w:r>
              <w:rPr>
                <w:rFonts w:ascii="Times New Roman" w:hAnsi="Times New Roman"/>
                <w:sz w:val="21"/>
              </w:rPr>
              <w:t>B</w:t>
            </w:r>
          </w:p>
        </w:tc>
        <w:tc>
          <w:tcPr>
            <w:tcW w:type="dxa" w:w="1938"/>
            <w:vAlign w:val="center"/>
          </w:tcPr>
          <w:p>
            <w:pPr>
              <w:jc w:val="center"/>
            </w:pPr>
            <w:r>
              <w:rPr>
                <w:rFonts w:ascii="Times New Roman" w:hAnsi="Times New Roman"/>
                <w:sz w:val="21"/>
              </w:rPr>
              <w:t>0</w:t>
            </w:r>
          </w:p>
        </w:tc>
        <w:tc>
          <w:tcPr>
            <w:tcW w:type="dxa" w:w="1938"/>
            <w:vAlign w:val="center"/>
          </w:tcPr>
          <w:p>
            <w:pPr>
              <w:jc w:val="center"/>
            </w:pPr>
            <w:r>
              <w:rPr>
                <w:rFonts w:ascii="Times New Roman" w:hAnsi="Times New Roman"/>
                <w:sz w:val="21"/>
              </w:rPr>
              <w:t>-0.22</w:t>
            </w:r>
          </w:p>
        </w:tc>
      </w:tr>
      <w:tr>
        <w:tc>
          <w:tcPr>
            <w:tcW w:type="dxa" w:w="1938"/>
            <w:vAlign w:val="center"/>
          </w:tcPr>
          <w:p>
            <w:pPr>
              <w:jc w:val="center"/>
            </w:pPr>
            <w:r>
              <w:rPr>
                <w:rFonts w:ascii="Times New Roman" w:hAnsi="Times New Roman"/>
                <w:sz w:val="21"/>
              </w:rPr>
              <w:t>8</w:t>
            </w:r>
          </w:p>
        </w:tc>
        <w:tc>
          <w:tcPr>
            <w:tcW w:type="dxa" w:w="1938"/>
            <w:vAlign w:val="center"/>
          </w:tcPr>
          <w:p>
            <w:pPr>
              <w:jc w:val="center"/>
            </w:pPr>
            <w:r>
              <w:rPr>
                <w:rFonts w:ascii="Times New Roman" w:hAnsi="Times New Roman"/>
                <w:sz w:val="21"/>
              </w:rPr>
              <w:t>106</w:t>
            </w:r>
          </w:p>
        </w:tc>
        <w:tc>
          <w:tcPr>
            <w:tcW w:type="dxa" w:w="1938"/>
            <w:vAlign w:val="center"/>
          </w:tcPr>
          <w:p>
            <w:pPr>
              <w:jc w:val="center"/>
            </w:pPr>
            <w:r>
              <w:rPr>
                <w:rFonts w:ascii="Times New Roman" w:hAnsi="Times New Roman"/>
                <w:sz w:val="21"/>
              </w:rPr>
              <w:t>B</w:t>
            </w:r>
          </w:p>
        </w:tc>
        <w:tc>
          <w:tcPr>
            <w:tcW w:type="dxa" w:w="1938"/>
            <w:vAlign w:val="center"/>
          </w:tcPr>
          <w:p>
            <w:pPr>
              <w:jc w:val="center"/>
            </w:pPr>
            <w:r>
              <w:rPr>
                <w:rFonts w:ascii="Times New Roman" w:hAnsi="Times New Roman"/>
                <w:sz w:val="21"/>
              </w:rPr>
              <w:t>0</w:t>
            </w:r>
          </w:p>
        </w:tc>
        <w:tc>
          <w:tcPr>
            <w:tcW w:type="dxa" w:w="1938"/>
            <w:vAlign w:val="center"/>
          </w:tcPr>
          <w:p>
            <w:pPr>
              <w:jc w:val="center"/>
            </w:pPr>
            <w:r>
              <w:rPr>
                <w:rFonts w:ascii="Times New Roman" w:hAnsi="Times New Roman"/>
                <w:sz w:val="21"/>
              </w:rPr>
              <w:t>-0.48</w:t>
            </w:r>
          </w:p>
        </w:tc>
      </w:tr>
      <w:tr>
        <w:tc>
          <w:tcPr>
            <w:tcW w:type="dxa" w:w="1938"/>
            <w:vAlign w:val="center"/>
          </w:tcPr>
          <w:p>
            <w:pPr>
              <w:jc w:val="center"/>
            </w:pPr>
            <w:r>
              <w:rPr>
                <w:rFonts w:ascii="Times New Roman" w:hAnsi="Times New Roman"/>
                <w:sz w:val="21"/>
              </w:rPr>
              <w:t>9</w:t>
            </w:r>
          </w:p>
        </w:tc>
        <w:tc>
          <w:tcPr>
            <w:tcW w:type="dxa" w:w="1938"/>
            <w:vAlign w:val="center"/>
          </w:tcPr>
          <w:p>
            <w:pPr>
              <w:jc w:val="center"/>
            </w:pPr>
            <w:r>
              <w:rPr>
                <w:rFonts w:ascii="Times New Roman" w:hAnsi="Times New Roman"/>
                <w:sz w:val="21"/>
              </w:rPr>
              <w:t>102</w:t>
            </w:r>
          </w:p>
        </w:tc>
        <w:tc>
          <w:tcPr>
            <w:tcW w:type="dxa" w:w="1938"/>
            <w:vAlign w:val="center"/>
          </w:tcPr>
          <w:p>
            <w:pPr>
              <w:jc w:val="center"/>
            </w:pPr>
            <w:r>
              <w:rPr>
                <w:rFonts w:ascii="Times New Roman" w:hAnsi="Times New Roman"/>
                <w:sz w:val="21"/>
              </w:rPr>
              <w:t>B</w:t>
            </w:r>
          </w:p>
        </w:tc>
        <w:tc>
          <w:tcPr>
            <w:tcW w:type="dxa" w:w="1938"/>
            <w:vAlign w:val="center"/>
          </w:tcPr>
          <w:p>
            <w:pPr>
              <w:jc w:val="center"/>
            </w:pPr>
            <w:r>
              <w:rPr>
                <w:rFonts w:ascii="Times New Roman" w:hAnsi="Times New Roman"/>
                <w:sz w:val="21"/>
              </w:rPr>
              <w:t>0</w:t>
            </w:r>
          </w:p>
        </w:tc>
        <w:tc>
          <w:tcPr>
            <w:tcW w:type="dxa" w:w="1938"/>
            <w:vAlign w:val="center"/>
          </w:tcPr>
          <w:p>
            <w:pPr>
              <w:jc w:val="center"/>
            </w:pPr>
            <w:r>
              <w:rPr>
                <w:rFonts w:ascii="Times New Roman" w:hAnsi="Times New Roman"/>
                <w:sz w:val="21"/>
              </w:rPr>
              <w:t>-0.56</w:t>
            </w:r>
          </w:p>
        </w:tc>
      </w:tr>
      <w:tr>
        <w:tc>
          <w:tcPr>
            <w:tcW w:type="dxa" w:w="1938"/>
            <w:vAlign w:val="center"/>
          </w:tcPr>
          <w:p>
            <w:pPr>
              <w:jc w:val="center"/>
            </w:pPr>
            <w:r>
              <w:rPr>
                <w:rFonts w:ascii="Times New Roman" w:hAnsi="Times New Roman"/>
                <w:sz w:val="21"/>
              </w:rPr>
              <w:t>10</w:t>
            </w:r>
          </w:p>
        </w:tc>
        <w:tc>
          <w:tcPr>
            <w:tcW w:type="dxa" w:w="1938"/>
            <w:vAlign w:val="center"/>
          </w:tcPr>
          <w:p>
            <w:pPr>
              <w:jc w:val="center"/>
            </w:pPr>
            <w:r>
              <w:rPr>
                <w:rFonts w:ascii="Times New Roman" w:hAnsi="Times New Roman"/>
                <w:sz w:val="21"/>
              </w:rPr>
              <w:t>143</w:t>
            </w:r>
          </w:p>
        </w:tc>
        <w:tc>
          <w:tcPr>
            <w:tcW w:type="dxa" w:w="1938"/>
            <w:vAlign w:val="center"/>
          </w:tcPr>
          <w:p>
            <w:pPr>
              <w:jc w:val="center"/>
            </w:pPr>
            <w:r>
              <w:rPr>
                <w:rFonts w:ascii="Times New Roman" w:hAnsi="Times New Roman"/>
                <w:sz w:val="21"/>
              </w:rPr>
              <w:t>G</w:t>
            </w:r>
          </w:p>
        </w:tc>
        <w:tc>
          <w:tcPr>
            <w:tcW w:type="dxa" w:w="1938"/>
            <w:vAlign w:val="center"/>
          </w:tcPr>
          <w:p>
            <w:pPr>
              <w:jc w:val="center"/>
            </w:pPr>
            <w:r>
              <w:rPr>
                <w:rFonts w:ascii="Times New Roman" w:hAnsi="Times New Roman"/>
                <w:sz w:val="21"/>
              </w:rPr>
              <w:t>1</w:t>
            </w:r>
          </w:p>
        </w:tc>
        <w:tc>
          <w:tcPr>
            <w:tcW w:type="dxa" w:w="1938"/>
            <w:vAlign w:val="center"/>
          </w:tcPr>
          <w:p>
            <w:pPr>
              <w:jc w:val="center"/>
            </w:pPr>
            <w:r>
              <w:rPr>
                <w:rFonts w:ascii="Times New Roman" w:hAnsi="Times New Roman"/>
                <w:sz w:val="21"/>
              </w:rPr>
              <w:t>+0.26</w:t>
            </w:r>
          </w:p>
        </w:tc>
      </w:tr>
      <w:tr>
        <w:tc>
          <w:tcPr>
            <w:tcW w:type="dxa" w:w="1938"/>
            <w:vAlign w:val="center"/>
          </w:tcPr>
          <w:p>
            <w:pPr>
              <w:jc w:val="center"/>
            </w:pPr>
            <w:r>
              <w:rPr>
                <w:rFonts w:ascii="Times New Roman" w:hAnsi="Times New Roman"/>
                <w:sz w:val="21"/>
              </w:rPr>
              <w:t>11</w:t>
            </w:r>
          </w:p>
        </w:tc>
        <w:tc>
          <w:tcPr>
            <w:tcW w:type="dxa" w:w="1938"/>
            <w:vAlign w:val="center"/>
          </w:tcPr>
          <w:p>
            <w:pPr>
              <w:jc w:val="center"/>
            </w:pPr>
            <w:r>
              <w:rPr>
                <w:rFonts w:ascii="Times New Roman" w:hAnsi="Times New Roman"/>
                <w:sz w:val="21"/>
              </w:rPr>
              <w:t>76</w:t>
            </w:r>
          </w:p>
        </w:tc>
        <w:tc>
          <w:tcPr>
            <w:tcW w:type="dxa" w:w="1938"/>
            <w:vAlign w:val="center"/>
          </w:tcPr>
          <w:p>
            <w:pPr>
              <w:jc w:val="center"/>
            </w:pPr>
            <w:r>
              <w:rPr>
                <w:rFonts w:ascii="Times New Roman" w:hAnsi="Times New Roman"/>
                <w:sz w:val="21"/>
              </w:rPr>
              <w:t>B</w:t>
            </w:r>
          </w:p>
        </w:tc>
        <w:tc>
          <w:tcPr>
            <w:tcW w:type="dxa" w:w="1938"/>
            <w:vAlign w:val="center"/>
          </w:tcPr>
          <w:p>
            <w:pPr>
              <w:jc w:val="center"/>
            </w:pPr>
            <w:r>
              <w:rPr>
                <w:rFonts w:ascii="Times New Roman" w:hAnsi="Times New Roman"/>
                <w:sz w:val="21"/>
              </w:rPr>
              <w:t>0</w:t>
            </w:r>
          </w:p>
        </w:tc>
        <w:tc>
          <w:tcPr>
            <w:tcW w:type="dxa" w:w="1938"/>
            <w:vAlign w:val="center"/>
          </w:tcPr>
          <w:p>
            <w:pPr>
              <w:jc w:val="center"/>
            </w:pPr>
            <w:r>
              <w:rPr>
                <w:rFonts w:ascii="Times New Roman" w:hAnsi="Times New Roman"/>
                <w:sz w:val="21"/>
              </w:rPr>
              <w:t>-1.08</w:t>
            </w:r>
          </w:p>
        </w:tc>
      </w:tr>
      <w:tr>
        <w:tc>
          <w:tcPr>
            <w:tcW w:type="dxa" w:w="1938"/>
            <w:vAlign w:val="center"/>
          </w:tcPr>
          <w:p>
            <w:pPr>
              <w:jc w:val="center"/>
            </w:pPr>
            <w:r>
              <w:rPr>
                <w:rFonts w:ascii="Times New Roman" w:hAnsi="Times New Roman"/>
                <w:sz w:val="21"/>
              </w:rPr>
              <w:t>12</w:t>
            </w:r>
          </w:p>
        </w:tc>
        <w:tc>
          <w:tcPr>
            <w:tcW w:type="dxa" w:w="1938"/>
            <w:vAlign w:val="center"/>
          </w:tcPr>
          <w:p>
            <w:pPr>
              <w:jc w:val="center"/>
            </w:pPr>
            <w:r>
              <w:rPr>
                <w:rFonts w:ascii="Times New Roman" w:hAnsi="Times New Roman"/>
                <w:sz w:val="21"/>
              </w:rPr>
              <w:t>168</w:t>
            </w:r>
          </w:p>
        </w:tc>
        <w:tc>
          <w:tcPr>
            <w:tcW w:type="dxa" w:w="1938"/>
            <w:vAlign w:val="center"/>
          </w:tcPr>
          <w:p>
            <w:pPr>
              <w:jc w:val="center"/>
            </w:pPr>
            <w:r>
              <w:rPr>
                <w:rFonts w:ascii="Times New Roman" w:hAnsi="Times New Roman"/>
                <w:sz w:val="21"/>
              </w:rPr>
              <w:t>G</w:t>
            </w:r>
          </w:p>
        </w:tc>
        <w:tc>
          <w:tcPr>
            <w:tcW w:type="dxa" w:w="1938"/>
            <w:vAlign w:val="center"/>
          </w:tcPr>
          <w:p>
            <w:pPr>
              <w:jc w:val="center"/>
            </w:pPr>
            <w:r>
              <w:rPr>
                <w:rFonts w:ascii="Times New Roman" w:hAnsi="Times New Roman"/>
                <w:sz w:val="21"/>
              </w:rPr>
              <w:t>1</w:t>
            </w:r>
          </w:p>
        </w:tc>
        <w:tc>
          <w:tcPr>
            <w:tcW w:type="dxa" w:w="1938"/>
            <w:vAlign w:val="center"/>
          </w:tcPr>
          <w:p>
            <w:pPr>
              <w:jc w:val="center"/>
            </w:pPr>
            <w:r>
              <w:rPr>
                <w:rFonts w:ascii="Times New Roman" w:hAnsi="Times New Roman"/>
                <w:sz w:val="21"/>
              </w:rPr>
              <w:t>+0.76</w:t>
            </w:r>
          </w:p>
        </w:tc>
      </w:tr>
      <w:tr>
        <w:tc>
          <w:tcPr>
            <w:tcW w:type="dxa" w:w="1938"/>
            <w:vAlign w:val="center"/>
          </w:tcPr>
          <w:p>
            <w:pPr>
              <w:jc w:val="center"/>
            </w:pPr>
            <w:r>
              <w:rPr>
                <w:rFonts w:ascii="Times New Roman" w:hAnsi="Times New Roman"/>
                <w:sz w:val="21"/>
              </w:rPr>
              <w:t>13</w:t>
            </w:r>
          </w:p>
        </w:tc>
        <w:tc>
          <w:tcPr>
            <w:tcW w:type="dxa" w:w="1938"/>
            <w:vAlign w:val="center"/>
          </w:tcPr>
          <w:p>
            <w:pPr>
              <w:jc w:val="center"/>
            </w:pPr>
            <w:r>
              <w:rPr>
                <w:rFonts w:ascii="Times New Roman" w:hAnsi="Times New Roman"/>
                <w:sz w:val="21"/>
              </w:rPr>
              <w:t>94</w:t>
            </w:r>
          </w:p>
        </w:tc>
        <w:tc>
          <w:tcPr>
            <w:tcW w:type="dxa" w:w="1938"/>
            <w:vAlign w:val="center"/>
          </w:tcPr>
          <w:p>
            <w:pPr>
              <w:jc w:val="center"/>
            </w:pPr>
            <w:r>
              <w:rPr>
                <w:rFonts w:ascii="Times New Roman" w:hAnsi="Times New Roman"/>
                <w:sz w:val="21"/>
              </w:rPr>
              <w:t>B</w:t>
            </w:r>
          </w:p>
        </w:tc>
        <w:tc>
          <w:tcPr>
            <w:tcW w:type="dxa" w:w="1938"/>
            <w:vAlign w:val="center"/>
          </w:tcPr>
          <w:p>
            <w:pPr>
              <w:jc w:val="center"/>
            </w:pPr>
            <w:r>
              <w:rPr>
                <w:rFonts w:ascii="Times New Roman" w:hAnsi="Times New Roman"/>
                <w:sz w:val="21"/>
              </w:rPr>
              <w:t>0</w:t>
            </w:r>
          </w:p>
        </w:tc>
        <w:tc>
          <w:tcPr>
            <w:tcW w:type="dxa" w:w="1938"/>
            <w:vAlign w:val="center"/>
          </w:tcPr>
          <w:p>
            <w:pPr>
              <w:jc w:val="center"/>
            </w:pPr>
            <w:r>
              <w:rPr>
                <w:rFonts w:ascii="Times New Roman" w:hAnsi="Times New Roman"/>
                <w:sz w:val="21"/>
              </w:rPr>
              <w:t>-0.72</w:t>
            </w:r>
          </w:p>
        </w:tc>
      </w:tr>
      <w:tr>
        <w:tc>
          <w:tcPr>
            <w:tcW w:type="dxa" w:w="1938"/>
            <w:vAlign w:val="center"/>
          </w:tcPr>
          <w:p>
            <w:pPr>
              <w:jc w:val="center"/>
            </w:pPr>
            <w:r>
              <w:rPr>
                <w:rFonts w:ascii="Times New Roman" w:hAnsi="Times New Roman"/>
                <w:sz w:val="21"/>
              </w:rPr>
              <w:t>14</w:t>
            </w:r>
          </w:p>
        </w:tc>
        <w:tc>
          <w:tcPr>
            <w:tcW w:type="dxa" w:w="1938"/>
            <w:vAlign w:val="center"/>
          </w:tcPr>
          <w:p>
            <w:pPr>
              <w:jc w:val="center"/>
            </w:pPr>
            <w:r>
              <w:rPr>
                <w:rFonts w:ascii="Times New Roman" w:hAnsi="Times New Roman"/>
                <w:sz w:val="21"/>
              </w:rPr>
              <w:t>186</w:t>
            </w:r>
          </w:p>
        </w:tc>
        <w:tc>
          <w:tcPr>
            <w:tcW w:type="dxa" w:w="1938"/>
            <w:vAlign w:val="center"/>
          </w:tcPr>
          <w:p>
            <w:pPr>
              <w:jc w:val="center"/>
            </w:pPr>
            <w:r>
              <w:rPr>
                <w:rFonts w:ascii="Times New Roman" w:hAnsi="Times New Roman"/>
                <w:sz w:val="21"/>
              </w:rPr>
              <w:t>G</w:t>
            </w:r>
          </w:p>
        </w:tc>
        <w:tc>
          <w:tcPr>
            <w:tcW w:type="dxa" w:w="1938"/>
            <w:vAlign w:val="center"/>
          </w:tcPr>
          <w:p>
            <w:pPr>
              <w:jc w:val="center"/>
            </w:pPr>
            <w:r>
              <w:rPr>
                <w:rFonts w:ascii="Times New Roman" w:hAnsi="Times New Roman"/>
                <w:sz w:val="21"/>
              </w:rPr>
              <w:t>1</w:t>
            </w:r>
          </w:p>
        </w:tc>
        <w:tc>
          <w:tcPr>
            <w:tcW w:type="dxa" w:w="1938"/>
            <w:vAlign w:val="center"/>
          </w:tcPr>
          <w:p>
            <w:pPr>
              <w:jc w:val="center"/>
            </w:pPr>
            <w:r>
              <w:rPr>
                <w:rFonts w:ascii="Times New Roman" w:hAnsi="Times New Roman"/>
                <w:sz w:val="21"/>
              </w:rPr>
              <w:t>+1.12</w:t>
            </w:r>
          </w:p>
        </w:tc>
      </w:tr>
    </w:tbl>
    <w:p>
      <w:pPr>
        <w:spacing w:after="40"/>
      </w:pPr>
    </w:p>
    <w:p>
      <w:pPr>
        <w:pStyle w:val="Heading2"/>
      </w:pPr>
      <w:r>
        <w:t>Câu a. Xác định đầu vào, đầu ra, tham số và biểu diễn 14 mẫu trên hệ trục tọa độ</w:t>
      </w:r>
    </w:p>
    <w:p>
      <w:pPr>
        <w:pStyle w:val="ListBullet"/>
        <w:spacing w:after="60"/>
      </w:pPr>
      <w:r>
        <w:t>Đầu vào (Input): Thời lượng phim xᵢ (phút) và đặc trưng đã chuẩn hóa xᵢ' = (xᵢ - 130) / 50.</w:t>
      </w:r>
    </w:p>
    <w:p>
      <w:pPr>
        <w:pStyle w:val="ListBullet"/>
        <w:spacing w:after="60"/>
      </w:pPr>
      <w:r>
        <w:t>Đầu ra (Output): Nhãn thực tế yᵢ ∈ {0, 1} (1: Phim Tốt, 0: Phim Không tốt); xác suất dự đoán ŷᵢ = P(Y=1|x) ∈ [0, 1].</w:t>
      </w:r>
    </w:p>
    <w:p>
      <w:pPr>
        <w:pStyle w:val="ListBullet"/>
        <w:spacing w:after="60"/>
      </w:pPr>
      <w:r>
        <w:t>Tham số cần học (Learnable Parameters): Trọng số w ∈ ℝ và hệ số chặn b ∈ ℝ.</w:t>
      </w:r>
    </w:p>
    <w:p>
      <w:pPr>
        <w:spacing w:before="120" w:after="4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fig_bai2_scatter.png"/>
                    <pic:cNvPicPr/>
                  </pic:nvPicPr>
                  <pic:blipFill>
                    <a:blip r:embed="rId11"/>
                    <a:stretch>
                      <a:fillRect/>
                    </a:stretch>
                  </pic:blipFill>
                  <pic:spPr>
                    <a:xfrm>
                      <a:off x="0" y="0"/>
                      <a:ext cx="5303520" cy="2983230"/>
                    </a:xfrm>
                    <a:prstGeom prst="rect"/>
                  </pic:spPr>
                </pic:pic>
              </a:graphicData>
            </a:graphic>
          </wp:inline>
        </w:drawing>
      </w:r>
    </w:p>
    <w:p>
      <w:pPr>
        <w:spacing w:after="160"/>
        <w:jc w:val="center"/>
      </w:pPr>
      <w:r>
        <w:rPr>
          <w:i/>
          <w:color w:val="555555"/>
          <w:sz w:val="20"/>
        </w:rPr>
        <w:t>Hình 2. Biểu diễn 14 mẫu dữ liệu phim trên hệ trục tọa độ (Thời lượng vs Đánh giá).</w:t>
      </w:r>
    </w:p>
    <w:p>
      <w:pPr>
        <w:pStyle w:val="Result"/>
      </w:pPr>
      <w:r>
        <w:t>Kết quả: Các phim thời lượng ngắn (≤ 119 phút) đều có nhãn 0 (Bad), trong khi các phim thời lượng dài (≥ 132 phút) đều có nhãn 1 (Good). Hai lớp tách biệt tuyến tính rõ rệt với khoảng trống giữa 119 và 132 phút.</w:t>
      </w:r>
    </w:p>
    <w:p>
      <w:pPr>
        <w:pStyle w:val="Heading2"/>
      </w:pPr>
      <w:r>
        <w:t>Câu b. Tính đặc trưng chuẩn hóa xᵢ', giá trị zᵢ và xác suất dự đoán ŷᵢ tại thời điểm khởi tạo</w:t>
      </w:r>
    </w:p>
    <w:p>
      <w:r>
        <w:t>Tại thời điểm khởi tạo: w⁽⁰⁾ = 0, b⁽⁰⁾ = 0. Do đó với mọi mẫu i = 1, ..., 14:</w:t>
      </w:r>
    </w:p>
    <w:p>
      <w:pPr>
        <w:pStyle w:val="Formula"/>
      </w:pPr>
      <w:r>
        <w:t>zᵢ⁽⁰⁾ = w⁽⁰⁾ xᵢ' + b⁽⁰⁾ = 0 · xᵢ' + 0 = 0</w:t>
      </w:r>
    </w:p>
    <w:p>
      <w:pPr>
        <w:pStyle w:val="Formula"/>
      </w:pPr>
      <w:r>
        <w:t>ŷᵢ⁽⁰⁾ = σ(zᵢ⁽⁰⁾) = 1 / (1 + e⁰) = 1 / 2 = 0.500000</w:t>
      </w:r>
    </w:p>
    <w:tbl>
      <w:tblPr>
        <w:tblStyle w:val="TableGrid"/>
        <w:tblW w:type="auto" w:w="0"/>
        <w:jc w:val="center"/>
        <w:tblLayout w:type="autofit"/>
        <w:tblLook w:firstColumn="1" w:firstRow="1" w:lastColumn="0" w:lastRow="0" w:noHBand="0" w:noVBand="1" w:val="04A0"/>
      </w:tblPr>
      <w:tblGrid>
        <w:gridCol w:w="1615"/>
        <w:gridCol w:w="1615"/>
        <w:gridCol w:w="1615"/>
        <w:gridCol w:w="1615"/>
        <w:gridCol w:w="1615"/>
        <w:gridCol w:w="1615"/>
      </w:tblGrid>
      <w:tr>
        <w:trPr>
          <w:tblHeader w:val="true"/>
        </w:trPr>
        <w:tc>
          <w:tcPr>
            <w:tcW w:type="dxa" w:w="1615"/>
            <w:shd w:fill="D9EAF7"/>
            <w:vAlign w:val="center"/>
          </w:tcPr>
          <w:p>
            <w:pPr>
              <w:jc w:val="center"/>
            </w:pPr>
            <w:r>
              <w:rPr>
                <w:rFonts w:ascii="Times New Roman" w:hAnsi="Times New Roman"/>
                <w:b/>
                <w:sz w:val="21"/>
              </w:rPr>
              <w:t>STT</w:t>
            </w:r>
          </w:p>
        </w:tc>
        <w:tc>
          <w:tcPr>
            <w:tcW w:type="dxa" w:w="1615"/>
            <w:shd w:fill="D9EAF7"/>
            <w:vAlign w:val="center"/>
          </w:tcPr>
          <w:p>
            <w:pPr>
              <w:jc w:val="center"/>
            </w:pPr>
            <w:r>
              <w:rPr>
                <w:rFonts w:ascii="Times New Roman" w:hAnsi="Times New Roman"/>
                <w:b/>
                <w:sz w:val="21"/>
              </w:rPr>
              <w:t>xᵢ (phút)</w:t>
            </w:r>
          </w:p>
        </w:tc>
        <w:tc>
          <w:tcPr>
            <w:tcW w:type="dxa" w:w="1615"/>
            <w:shd w:fill="D9EAF7"/>
            <w:vAlign w:val="center"/>
          </w:tcPr>
          <w:p>
            <w:pPr>
              <w:jc w:val="center"/>
            </w:pPr>
            <w:r>
              <w:rPr>
                <w:rFonts w:ascii="Times New Roman" w:hAnsi="Times New Roman"/>
                <w:b/>
                <w:sz w:val="21"/>
              </w:rPr>
              <w:t>Nhãn yᵢ</w:t>
            </w:r>
          </w:p>
        </w:tc>
        <w:tc>
          <w:tcPr>
            <w:tcW w:type="dxa" w:w="1615"/>
            <w:shd w:fill="D9EAF7"/>
            <w:vAlign w:val="center"/>
          </w:tcPr>
          <w:p>
            <w:pPr>
              <w:jc w:val="center"/>
            </w:pPr>
            <w:r>
              <w:rPr>
                <w:rFonts w:ascii="Times New Roman" w:hAnsi="Times New Roman"/>
                <w:b/>
                <w:sz w:val="21"/>
              </w:rPr>
              <w:t>xᵢ' = (xᵢ-130)/50</w:t>
            </w:r>
          </w:p>
        </w:tc>
        <w:tc>
          <w:tcPr>
            <w:tcW w:type="dxa" w:w="1615"/>
            <w:shd w:fill="D9EAF7"/>
            <w:vAlign w:val="center"/>
          </w:tcPr>
          <w:p>
            <w:pPr>
              <w:jc w:val="center"/>
            </w:pPr>
            <w:r>
              <w:rPr>
                <w:rFonts w:ascii="Times New Roman" w:hAnsi="Times New Roman"/>
                <w:b/>
                <w:sz w:val="21"/>
              </w:rPr>
              <w:t>zᵢ⁽⁰⁾</w:t>
            </w:r>
          </w:p>
        </w:tc>
        <w:tc>
          <w:tcPr>
            <w:tcW w:type="dxa" w:w="1615"/>
            <w:shd w:fill="D9EAF7"/>
            <w:vAlign w:val="center"/>
          </w:tcPr>
          <w:p>
            <w:pPr>
              <w:jc w:val="center"/>
            </w:pPr>
            <w:r>
              <w:rPr>
                <w:rFonts w:ascii="Times New Roman" w:hAnsi="Times New Roman"/>
                <w:b/>
                <w:sz w:val="21"/>
              </w:rPr>
              <w:t>ŷᵢ⁽⁰⁾</w:t>
            </w:r>
          </w:p>
        </w:tc>
      </w:tr>
      <w:tr>
        <w:tc>
          <w:tcPr>
            <w:tcW w:type="dxa" w:w="1615"/>
            <w:vAlign w:val="center"/>
          </w:tcPr>
          <w:p>
            <w:pPr>
              <w:jc w:val="center"/>
            </w:pPr>
            <w:r>
              <w:rPr>
                <w:rFonts w:ascii="Times New Roman" w:hAnsi="Times New Roman"/>
                <w:sz w:val="21"/>
              </w:rPr>
              <w:t>1</w:t>
            </w:r>
          </w:p>
        </w:tc>
        <w:tc>
          <w:tcPr>
            <w:tcW w:type="dxa" w:w="1615"/>
            <w:vAlign w:val="center"/>
          </w:tcPr>
          <w:p>
            <w:pPr>
              <w:jc w:val="center"/>
            </w:pPr>
            <w:r>
              <w:rPr>
                <w:rFonts w:ascii="Times New Roman" w:hAnsi="Times New Roman"/>
                <w:sz w:val="21"/>
              </w:rPr>
              <w:t>132</w:t>
            </w:r>
          </w:p>
        </w:tc>
        <w:tc>
          <w:tcPr>
            <w:tcW w:type="dxa" w:w="1615"/>
            <w:vAlign w:val="center"/>
          </w:tcPr>
          <w:p>
            <w:pPr>
              <w:jc w:val="center"/>
            </w:pPr>
            <w:r>
              <w:rPr>
                <w:rFonts w:ascii="Times New Roman" w:hAnsi="Times New Roman"/>
                <w:sz w:val="21"/>
              </w:rPr>
              <w:t>1</w:t>
            </w:r>
          </w:p>
        </w:tc>
        <w:tc>
          <w:tcPr>
            <w:tcW w:type="dxa" w:w="1615"/>
            <w:vAlign w:val="center"/>
          </w:tcPr>
          <w:p>
            <w:pPr>
              <w:jc w:val="center"/>
            </w:pPr>
            <w:r>
              <w:rPr>
                <w:rFonts w:ascii="Times New Roman" w:hAnsi="Times New Roman"/>
                <w:sz w:val="21"/>
              </w:rPr>
              <w:t>+0.04</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2</w:t>
            </w:r>
          </w:p>
        </w:tc>
        <w:tc>
          <w:tcPr>
            <w:tcW w:type="dxa" w:w="1615"/>
            <w:vAlign w:val="center"/>
          </w:tcPr>
          <w:p>
            <w:pPr>
              <w:jc w:val="center"/>
            </w:pPr>
            <w:r>
              <w:rPr>
                <w:rFonts w:ascii="Times New Roman" w:hAnsi="Times New Roman"/>
                <w:sz w:val="21"/>
              </w:rPr>
              <w:t>141</w:t>
            </w:r>
          </w:p>
        </w:tc>
        <w:tc>
          <w:tcPr>
            <w:tcW w:type="dxa" w:w="1615"/>
            <w:vAlign w:val="center"/>
          </w:tcPr>
          <w:p>
            <w:pPr>
              <w:jc w:val="center"/>
            </w:pPr>
            <w:r>
              <w:rPr>
                <w:rFonts w:ascii="Times New Roman" w:hAnsi="Times New Roman"/>
                <w:sz w:val="21"/>
              </w:rPr>
              <w:t>1</w:t>
            </w:r>
          </w:p>
        </w:tc>
        <w:tc>
          <w:tcPr>
            <w:tcW w:type="dxa" w:w="1615"/>
            <w:vAlign w:val="center"/>
          </w:tcPr>
          <w:p>
            <w:pPr>
              <w:jc w:val="center"/>
            </w:pPr>
            <w:r>
              <w:rPr>
                <w:rFonts w:ascii="Times New Roman" w:hAnsi="Times New Roman"/>
                <w:sz w:val="21"/>
              </w:rPr>
              <w:t>+0.22</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3</w:t>
            </w:r>
          </w:p>
        </w:tc>
        <w:tc>
          <w:tcPr>
            <w:tcW w:type="dxa" w:w="1615"/>
            <w:vAlign w:val="center"/>
          </w:tcPr>
          <w:p>
            <w:pPr>
              <w:jc w:val="center"/>
            </w:pPr>
            <w:r>
              <w:rPr>
                <w:rFonts w:ascii="Times New Roman" w:hAnsi="Times New Roman"/>
                <w:sz w:val="21"/>
              </w:rPr>
              <w:t>88</w:t>
            </w:r>
          </w:p>
        </w:tc>
        <w:tc>
          <w:tcPr>
            <w:tcW w:type="dxa" w:w="1615"/>
            <w:vAlign w:val="center"/>
          </w:tcPr>
          <w:p>
            <w:pPr>
              <w:jc w:val="center"/>
            </w:pPr>
            <w:r>
              <w:rPr>
                <w:rFonts w:ascii="Times New Roman" w:hAnsi="Times New Roman"/>
                <w:sz w:val="21"/>
              </w:rPr>
              <w:t>0</w:t>
            </w:r>
          </w:p>
        </w:tc>
        <w:tc>
          <w:tcPr>
            <w:tcW w:type="dxa" w:w="1615"/>
            <w:vAlign w:val="center"/>
          </w:tcPr>
          <w:p>
            <w:pPr>
              <w:jc w:val="center"/>
            </w:pPr>
            <w:r>
              <w:rPr>
                <w:rFonts w:ascii="Times New Roman" w:hAnsi="Times New Roman"/>
                <w:sz w:val="21"/>
              </w:rPr>
              <w:t>-0.84</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4</w:t>
            </w:r>
          </w:p>
        </w:tc>
        <w:tc>
          <w:tcPr>
            <w:tcW w:type="dxa" w:w="1615"/>
            <w:vAlign w:val="center"/>
          </w:tcPr>
          <w:p>
            <w:pPr>
              <w:jc w:val="center"/>
            </w:pPr>
            <w:r>
              <w:rPr>
                <w:rFonts w:ascii="Times New Roman" w:hAnsi="Times New Roman"/>
                <w:sz w:val="21"/>
              </w:rPr>
              <w:t>154</w:t>
            </w:r>
          </w:p>
        </w:tc>
        <w:tc>
          <w:tcPr>
            <w:tcW w:type="dxa" w:w="1615"/>
            <w:vAlign w:val="center"/>
          </w:tcPr>
          <w:p>
            <w:pPr>
              <w:jc w:val="center"/>
            </w:pPr>
            <w:r>
              <w:rPr>
                <w:rFonts w:ascii="Times New Roman" w:hAnsi="Times New Roman"/>
                <w:sz w:val="21"/>
              </w:rPr>
              <w:t>1</w:t>
            </w:r>
          </w:p>
        </w:tc>
        <w:tc>
          <w:tcPr>
            <w:tcW w:type="dxa" w:w="1615"/>
            <w:vAlign w:val="center"/>
          </w:tcPr>
          <w:p>
            <w:pPr>
              <w:jc w:val="center"/>
            </w:pPr>
            <w:r>
              <w:rPr>
                <w:rFonts w:ascii="Times New Roman" w:hAnsi="Times New Roman"/>
                <w:sz w:val="21"/>
              </w:rPr>
              <w:t>+0.48</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5</w:t>
            </w:r>
          </w:p>
        </w:tc>
        <w:tc>
          <w:tcPr>
            <w:tcW w:type="dxa" w:w="1615"/>
            <w:vAlign w:val="center"/>
          </w:tcPr>
          <w:p>
            <w:pPr>
              <w:jc w:val="center"/>
            </w:pPr>
            <w:r>
              <w:rPr>
                <w:rFonts w:ascii="Times New Roman" w:hAnsi="Times New Roman"/>
                <w:sz w:val="21"/>
              </w:rPr>
              <w:t>151</w:t>
            </w:r>
          </w:p>
        </w:tc>
        <w:tc>
          <w:tcPr>
            <w:tcW w:type="dxa" w:w="1615"/>
            <w:vAlign w:val="center"/>
          </w:tcPr>
          <w:p>
            <w:pPr>
              <w:jc w:val="center"/>
            </w:pPr>
            <w:r>
              <w:rPr>
                <w:rFonts w:ascii="Times New Roman" w:hAnsi="Times New Roman"/>
                <w:sz w:val="21"/>
              </w:rPr>
              <w:t>1</w:t>
            </w:r>
          </w:p>
        </w:tc>
        <w:tc>
          <w:tcPr>
            <w:tcW w:type="dxa" w:w="1615"/>
            <w:vAlign w:val="center"/>
          </w:tcPr>
          <w:p>
            <w:pPr>
              <w:jc w:val="center"/>
            </w:pPr>
            <w:r>
              <w:rPr>
                <w:rFonts w:ascii="Times New Roman" w:hAnsi="Times New Roman"/>
                <w:sz w:val="21"/>
              </w:rPr>
              <w:t>+0.42</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6</w:t>
            </w:r>
          </w:p>
        </w:tc>
        <w:tc>
          <w:tcPr>
            <w:tcW w:type="dxa" w:w="1615"/>
            <w:vAlign w:val="center"/>
          </w:tcPr>
          <w:p>
            <w:pPr>
              <w:jc w:val="center"/>
            </w:pPr>
            <w:r>
              <w:rPr>
                <w:rFonts w:ascii="Times New Roman" w:hAnsi="Times New Roman"/>
                <w:sz w:val="21"/>
              </w:rPr>
              <w:t>102</w:t>
            </w:r>
          </w:p>
        </w:tc>
        <w:tc>
          <w:tcPr>
            <w:tcW w:type="dxa" w:w="1615"/>
            <w:vAlign w:val="center"/>
          </w:tcPr>
          <w:p>
            <w:pPr>
              <w:jc w:val="center"/>
            </w:pPr>
            <w:r>
              <w:rPr>
                <w:rFonts w:ascii="Times New Roman" w:hAnsi="Times New Roman"/>
                <w:sz w:val="21"/>
              </w:rPr>
              <w:t>0</w:t>
            </w:r>
          </w:p>
        </w:tc>
        <w:tc>
          <w:tcPr>
            <w:tcW w:type="dxa" w:w="1615"/>
            <w:vAlign w:val="center"/>
          </w:tcPr>
          <w:p>
            <w:pPr>
              <w:jc w:val="center"/>
            </w:pPr>
            <w:r>
              <w:rPr>
                <w:rFonts w:ascii="Times New Roman" w:hAnsi="Times New Roman"/>
                <w:sz w:val="21"/>
              </w:rPr>
              <w:t>-0.56</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7</w:t>
            </w:r>
          </w:p>
        </w:tc>
        <w:tc>
          <w:tcPr>
            <w:tcW w:type="dxa" w:w="1615"/>
            <w:vAlign w:val="center"/>
          </w:tcPr>
          <w:p>
            <w:pPr>
              <w:jc w:val="center"/>
            </w:pPr>
            <w:r>
              <w:rPr>
                <w:rFonts w:ascii="Times New Roman" w:hAnsi="Times New Roman"/>
                <w:sz w:val="21"/>
              </w:rPr>
              <w:t>119</w:t>
            </w:r>
          </w:p>
        </w:tc>
        <w:tc>
          <w:tcPr>
            <w:tcW w:type="dxa" w:w="1615"/>
            <w:vAlign w:val="center"/>
          </w:tcPr>
          <w:p>
            <w:pPr>
              <w:jc w:val="center"/>
            </w:pPr>
            <w:r>
              <w:rPr>
                <w:rFonts w:ascii="Times New Roman" w:hAnsi="Times New Roman"/>
                <w:sz w:val="21"/>
              </w:rPr>
              <w:t>0</w:t>
            </w:r>
          </w:p>
        </w:tc>
        <w:tc>
          <w:tcPr>
            <w:tcW w:type="dxa" w:w="1615"/>
            <w:vAlign w:val="center"/>
          </w:tcPr>
          <w:p>
            <w:pPr>
              <w:jc w:val="center"/>
            </w:pPr>
            <w:r>
              <w:rPr>
                <w:rFonts w:ascii="Times New Roman" w:hAnsi="Times New Roman"/>
                <w:sz w:val="21"/>
              </w:rPr>
              <w:t>-0.22</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8</w:t>
            </w:r>
          </w:p>
        </w:tc>
        <w:tc>
          <w:tcPr>
            <w:tcW w:type="dxa" w:w="1615"/>
            <w:vAlign w:val="center"/>
          </w:tcPr>
          <w:p>
            <w:pPr>
              <w:jc w:val="center"/>
            </w:pPr>
            <w:r>
              <w:rPr>
                <w:rFonts w:ascii="Times New Roman" w:hAnsi="Times New Roman"/>
                <w:sz w:val="21"/>
              </w:rPr>
              <w:t>106</w:t>
            </w:r>
          </w:p>
        </w:tc>
        <w:tc>
          <w:tcPr>
            <w:tcW w:type="dxa" w:w="1615"/>
            <w:vAlign w:val="center"/>
          </w:tcPr>
          <w:p>
            <w:pPr>
              <w:jc w:val="center"/>
            </w:pPr>
            <w:r>
              <w:rPr>
                <w:rFonts w:ascii="Times New Roman" w:hAnsi="Times New Roman"/>
                <w:sz w:val="21"/>
              </w:rPr>
              <w:t>0</w:t>
            </w:r>
          </w:p>
        </w:tc>
        <w:tc>
          <w:tcPr>
            <w:tcW w:type="dxa" w:w="1615"/>
            <w:vAlign w:val="center"/>
          </w:tcPr>
          <w:p>
            <w:pPr>
              <w:jc w:val="center"/>
            </w:pPr>
            <w:r>
              <w:rPr>
                <w:rFonts w:ascii="Times New Roman" w:hAnsi="Times New Roman"/>
                <w:sz w:val="21"/>
              </w:rPr>
              <w:t>-0.48</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9</w:t>
            </w:r>
          </w:p>
        </w:tc>
        <w:tc>
          <w:tcPr>
            <w:tcW w:type="dxa" w:w="1615"/>
            <w:vAlign w:val="center"/>
          </w:tcPr>
          <w:p>
            <w:pPr>
              <w:jc w:val="center"/>
            </w:pPr>
            <w:r>
              <w:rPr>
                <w:rFonts w:ascii="Times New Roman" w:hAnsi="Times New Roman"/>
                <w:sz w:val="21"/>
              </w:rPr>
              <w:t>102</w:t>
            </w:r>
          </w:p>
        </w:tc>
        <w:tc>
          <w:tcPr>
            <w:tcW w:type="dxa" w:w="1615"/>
            <w:vAlign w:val="center"/>
          </w:tcPr>
          <w:p>
            <w:pPr>
              <w:jc w:val="center"/>
            </w:pPr>
            <w:r>
              <w:rPr>
                <w:rFonts w:ascii="Times New Roman" w:hAnsi="Times New Roman"/>
                <w:sz w:val="21"/>
              </w:rPr>
              <w:t>0</w:t>
            </w:r>
          </w:p>
        </w:tc>
        <w:tc>
          <w:tcPr>
            <w:tcW w:type="dxa" w:w="1615"/>
            <w:vAlign w:val="center"/>
          </w:tcPr>
          <w:p>
            <w:pPr>
              <w:jc w:val="center"/>
            </w:pPr>
            <w:r>
              <w:rPr>
                <w:rFonts w:ascii="Times New Roman" w:hAnsi="Times New Roman"/>
                <w:sz w:val="21"/>
              </w:rPr>
              <w:t>-0.56</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10</w:t>
            </w:r>
          </w:p>
        </w:tc>
        <w:tc>
          <w:tcPr>
            <w:tcW w:type="dxa" w:w="1615"/>
            <w:vAlign w:val="center"/>
          </w:tcPr>
          <w:p>
            <w:pPr>
              <w:jc w:val="center"/>
            </w:pPr>
            <w:r>
              <w:rPr>
                <w:rFonts w:ascii="Times New Roman" w:hAnsi="Times New Roman"/>
                <w:sz w:val="21"/>
              </w:rPr>
              <w:t>143</w:t>
            </w:r>
          </w:p>
        </w:tc>
        <w:tc>
          <w:tcPr>
            <w:tcW w:type="dxa" w:w="1615"/>
            <w:vAlign w:val="center"/>
          </w:tcPr>
          <w:p>
            <w:pPr>
              <w:jc w:val="center"/>
            </w:pPr>
            <w:r>
              <w:rPr>
                <w:rFonts w:ascii="Times New Roman" w:hAnsi="Times New Roman"/>
                <w:sz w:val="21"/>
              </w:rPr>
              <w:t>1</w:t>
            </w:r>
          </w:p>
        </w:tc>
        <w:tc>
          <w:tcPr>
            <w:tcW w:type="dxa" w:w="1615"/>
            <w:vAlign w:val="center"/>
          </w:tcPr>
          <w:p>
            <w:pPr>
              <w:jc w:val="center"/>
            </w:pPr>
            <w:r>
              <w:rPr>
                <w:rFonts w:ascii="Times New Roman" w:hAnsi="Times New Roman"/>
                <w:sz w:val="21"/>
              </w:rPr>
              <w:t>+0.26</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11</w:t>
            </w:r>
          </w:p>
        </w:tc>
        <w:tc>
          <w:tcPr>
            <w:tcW w:type="dxa" w:w="1615"/>
            <w:vAlign w:val="center"/>
          </w:tcPr>
          <w:p>
            <w:pPr>
              <w:jc w:val="center"/>
            </w:pPr>
            <w:r>
              <w:rPr>
                <w:rFonts w:ascii="Times New Roman" w:hAnsi="Times New Roman"/>
                <w:sz w:val="21"/>
              </w:rPr>
              <w:t>76</w:t>
            </w:r>
          </w:p>
        </w:tc>
        <w:tc>
          <w:tcPr>
            <w:tcW w:type="dxa" w:w="1615"/>
            <w:vAlign w:val="center"/>
          </w:tcPr>
          <w:p>
            <w:pPr>
              <w:jc w:val="center"/>
            </w:pPr>
            <w:r>
              <w:rPr>
                <w:rFonts w:ascii="Times New Roman" w:hAnsi="Times New Roman"/>
                <w:sz w:val="21"/>
              </w:rPr>
              <w:t>0</w:t>
            </w:r>
          </w:p>
        </w:tc>
        <w:tc>
          <w:tcPr>
            <w:tcW w:type="dxa" w:w="1615"/>
            <w:vAlign w:val="center"/>
          </w:tcPr>
          <w:p>
            <w:pPr>
              <w:jc w:val="center"/>
            </w:pPr>
            <w:r>
              <w:rPr>
                <w:rFonts w:ascii="Times New Roman" w:hAnsi="Times New Roman"/>
                <w:sz w:val="21"/>
              </w:rPr>
              <w:t>-1.08</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12</w:t>
            </w:r>
          </w:p>
        </w:tc>
        <w:tc>
          <w:tcPr>
            <w:tcW w:type="dxa" w:w="1615"/>
            <w:vAlign w:val="center"/>
          </w:tcPr>
          <w:p>
            <w:pPr>
              <w:jc w:val="center"/>
            </w:pPr>
            <w:r>
              <w:rPr>
                <w:rFonts w:ascii="Times New Roman" w:hAnsi="Times New Roman"/>
                <w:sz w:val="21"/>
              </w:rPr>
              <w:t>168</w:t>
            </w:r>
          </w:p>
        </w:tc>
        <w:tc>
          <w:tcPr>
            <w:tcW w:type="dxa" w:w="1615"/>
            <w:vAlign w:val="center"/>
          </w:tcPr>
          <w:p>
            <w:pPr>
              <w:jc w:val="center"/>
            </w:pPr>
            <w:r>
              <w:rPr>
                <w:rFonts w:ascii="Times New Roman" w:hAnsi="Times New Roman"/>
                <w:sz w:val="21"/>
              </w:rPr>
              <w:t>1</w:t>
            </w:r>
          </w:p>
        </w:tc>
        <w:tc>
          <w:tcPr>
            <w:tcW w:type="dxa" w:w="1615"/>
            <w:vAlign w:val="center"/>
          </w:tcPr>
          <w:p>
            <w:pPr>
              <w:jc w:val="center"/>
            </w:pPr>
            <w:r>
              <w:rPr>
                <w:rFonts w:ascii="Times New Roman" w:hAnsi="Times New Roman"/>
                <w:sz w:val="21"/>
              </w:rPr>
              <w:t>+0.76</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13</w:t>
            </w:r>
          </w:p>
        </w:tc>
        <w:tc>
          <w:tcPr>
            <w:tcW w:type="dxa" w:w="1615"/>
            <w:vAlign w:val="center"/>
          </w:tcPr>
          <w:p>
            <w:pPr>
              <w:jc w:val="center"/>
            </w:pPr>
            <w:r>
              <w:rPr>
                <w:rFonts w:ascii="Times New Roman" w:hAnsi="Times New Roman"/>
                <w:sz w:val="21"/>
              </w:rPr>
              <w:t>94</w:t>
            </w:r>
          </w:p>
        </w:tc>
        <w:tc>
          <w:tcPr>
            <w:tcW w:type="dxa" w:w="1615"/>
            <w:vAlign w:val="center"/>
          </w:tcPr>
          <w:p>
            <w:pPr>
              <w:jc w:val="center"/>
            </w:pPr>
            <w:r>
              <w:rPr>
                <w:rFonts w:ascii="Times New Roman" w:hAnsi="Times New Roman"/>
                <w:sz w:val="21"/>
              </w:rPr>
              <w:t>0</w:t>
            </w:r>
          </w:p>
        </w:tc>
        <w:tc>
          <w:tcPr>
            <w:tcW w:type="dxa" w:w="1615"/>
            <w:vAlign w:val="center"/>
          </w:tcPr>
          <w:p>
            <w:pPr>
              <w:jc w:val="center"/>
            </w:pPr>
            <w:r>
              <w:rPr>
                <w:rFonts w:ascii="Times New Roman" w:hAnsi="Times New Roman"/>
                <w:sz w:val="21"/>
              </w:rPr>
              <w:t>-0.72</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r>
        <w:tc>
          <w:tcPr>
            <w:tcW w:type="dxa" w:w="1615"/>
            <w:vAlign w:val="center"/>
          </w:tcPr>
          <w:p>
            <w:pPr>
              <w:jc w:val="center"/>
            </w:pPr>
            <w:r>
              <w:rPr>
                <w:rFonts w:ascii="Times New Roman" w:hAnsi="Times New Roman"/>
                <w:sz w:val="21"/>
              </w:rPr>
              <w:t>14</w:t>
            </w:r>
          </w:p>
        </w:tc>
        <w:tc>
          <w:tcPr>
            <w:tcW w:type="dxa" w:w="1615"/>
            <w:vAlign w:val="center"/>
          </w:tcPr>
          <w:p>
            <w:pPr>
              <w:jc w:val="center"/>
            </w:pPr>
            <w:r>
              <w:rPr>
                <w:rFonts w:ascii="Times New Roman" w:hAnsi="Times New Roman"/>
                <w:sz w:val="21"/>
              </w:rPr>
              <w:t>186</w:t>
            </w:r>
          </w:p>
        </w:tc>
        <w:tc>
          <w:tcPr>
            <w:tcW w:type="dxa" w:w="1615"/>
            <w:vAlign w:val="center"/>
          </w:tcPr>
          <w:p>
            <w:pPr>
              <w:jc w:val="center"/>
            </w:pPr>
            <w:r>
              <w:rPr>
                <w:rFonts w:ascii="Times New Roman" w:hAnsi="Times New Roman"/>
                <w:sz w:val="21"/>
              </w:rPr>
              <w:t>1</w:t>
            </w:r>
          </w:p>
        </w:tc>
        <w:tc>
          <w:tcPr>
            <w:tcW w:type="dxa" w:w="1615"/>
            <w:vAlign w:val="center"/>
          </w:tcPr>
          <w:p>
            <w:pPr>
              <w:jc w:val="center"/>
            </w:pPr>
            <w:r>
              <w:rPr>
                <w:rFonts w:ascii="Times New Roman" w:hAnsi="Times New Roman"/>
                <w:sz w:val="21"/>
              </w:rPr>
              <w:t>+1.12</w:t>
            </w:r>
          </w:p>
        </w:tc>
        <w:tc>
          <w:tcPr>
            <w:tcW w:type="dxa" w:w="1615"/>
            <w:vAlign w:val="center"/>
          </w:tcPr>
          <w:p>
            <w:pPr>
              <w:jc w:val="center"/>
            </w:pPr>
            <w:r>
              <w:rPr>
                <w:rFonts w:ascii="Times New Roman" w:hAnsi="Times New Roman"/>
                <w:sz w:val="21"/>
              </w:rPr>
              <w:t>0.0000</w:t>
            </w:r>
          </w:p>
        </w:tc>
        <w:tc>
          <w:tcPr>
            <w:tcW w:type="dxa" w:w="1615"/>
            <w:vAlign w:val="center"/>
          </w:tcPr>
          <w:p>
            <w:pPr>
              <w:jc w:val="center"/>
            </w:pPr>
            <w:r>
              <w:rPr>
                <w:rFonts w:ascii="Times New Roman" w:hAnsi="Times New Roman"/>
                <w:sz w:val="21"/>
              </w:rPr>
              <w:t>0.500000</w:t>
            </w:r>
          </w:p>
        </w:tc>
      </w:tr>
    </w:tbl>
    <w:p>
      <w:pPr>
        <w:spacing w:after="40"/>
      </w:pPr>
    </w:p>
    <w:p>
      <w:pPr>
        <w:pStyle w:val="Result"/>
      </w:pPr>
      <w:r>
        <w:t>Kết quả: Tại thời điểm khởi tạo, toàn bộ 14 mẫu đều có zᵢ = 0 và xác suất dự đoán bằng nhau ŷᵢ = 0.5.</w:t>
      </w:r>
    </w:p>
    <w:p>
      <w:pPr>
        <w:pStyle w:val="Heading2"/>
      </w:pPr>
      <w:r>
        <w:t>Câu c. Tính BCE Loss của từng mẫu và hàm mất mát trung bình trên toàn bộ tập dữ liệu</w:t>
      </w:r>
    </w:p>
    <w:p>
      <w:r>
        <w:t>Do ŷᵢ = 0.5 với mọi mẫu, loss của từng mẫu i bất kể nhãn yᵢ = 1 hay yᵢ = 0 đều là:</w:t>
      </w:r>
    </w:p>
    <w:p>
      <w:pPr>
        <w:pStyle w:val="Formula"/>
      </w:pPr>
      <w:r>
        <w:t>ℒᵢ = - [yᵢ ln(0.5) + (1 - yᵢ) ln(0.5)] = - ln(0.5) = ln(2) ≈ 0.693147</w:t>
      </w:r>
    </w:p>
    <w:p>
      <w:r>
        <w:t>Giá trị hàm mất mát trung bình trên toàn bộ tập dữ liệu (m = 14 mẫu):</w:t>
      </w:r>
    </w:p>
    <w:p>
      <w:pPr>
        <w:pStyle w:val="Formula"/>
      </w:pPr>
      <w:r>
        <w:t>J(w⁽⁰⁾, b⁽⁰⁾) = (1/14) Σᵢ₌₁¹⁴ ln(2) = ln(2) ≈ 0.693147</w:t>
      </w:r>
    </w:p>
    <w:p>
      <w:pPr>
        <w:pStyle w:val="Result"/>
      </w:pPr>
      <w:r>
        <w:t>Kết quả: BCE Loss của mỗi mẫu là 0.693147 và hàm mất mát trung bình ban đầu J(w⁽⁰⁾, b⁽⁰⁾) = 0.693147.</w:t>
      </w:r>
    </w:p>
    <w:p>
      <w:pPr>
        <w:pStyle w:val="Heading2"/>
      </w:pPr>
      <w:r>
        <w:t>Câu d. Chứng minh biểu thức gradient của hàm mất mát theo w và b</w:t>
      </w:r>
    </w:p>
    <w:p>
      <w:r>
        <w:t>Tương tự như Bài 1, ta áp dụng quy tắc đạo hàm hàm hợp cho mô hình ŷᵢ = σ(zᵢ) với zᵢ = w xᵢ' + b:</w:t>
      </w:r>
    </w:p>
    <w:p>
      <w:pPr>
        <w:pStyle w:val="Formula"/>
      </w:pPr>
      <w:r>
        <w:t>1. dσ(z)/dz = ŷ(1 - ŷ)</w:t>
      </w:r>
    </w:p>
    <w:p>
      <w:pPr>
        <w:pStyle w:val="Formula"/>
      </w:pPr>
      <w:r>
        <w:t>2. ∂ℒᵢ/∂ŷᵢ = (ŷᵢ - yᵢ) / [ŷᵢ(1 - ŷᵢ)]</w:t>
      </w:r>
    </w:p>
    <w:p>
      <w:pPr>
        <w:pStyle w:val="Formula"/>
      </w:pPr>
      <w:r>
        <w:t>3. ∂ℒᵢ/∂zᵢ = (∂ℒᵢ/∂ŷᵢ) · (dŷᵢ/dzᵢ) = ŷᵢ - yᵢ</w:t>
      </w:r>
    </w:p>
    <w:p>
      <w:pPr>
        <w:pStyle w:val="Formula"/>
      </w:pPr>
      <w:r>
        <w:t>4. Do zᵢ = w xᵢ' + b ⇒ ∂zᵢ/∂w = xᵢ'  và  ∂zᵢ/∂b = 1</w:t>
      </w:r>
    </w:p>
    <w:p>
      <w:pPr>
        <w:pStyle w:val="Formula"/>
      </w:pPr>
      <w:r>
        <w:t>⇒ ∂ℒᵢ/∂w = (ŷᵢ - yᵢ) xᵢ'   và   ∂ℒᵢ/∂b = ŷᵢ - yᵢ</w:t>
      </w:r>
    </w:p>
    <w:p>
      <w:r>
        <w:t>Lấy trung bình trên toàn bộ tập huấn luyện m = 14 mẫu:</w:t>
      </w:r>
    </w:p>
    <w:p>
      <w:pPr>
        <w:pStyle w:val="Formula"/>
      </w:pPr>
      <w:r>
        <w:t>∂J/∂w = (1/m) Σᵢ₌₁ᵐ (ŷᵢ - yᵢ) xᵢ'</w:t>
      </w:r>
    </w:p>
    <w:p>
      <w:pPr>
        <w:pStyle w:val="Formula"/>
      </w:pPr>
      <w:r>
        <w:t>∂J/∂b = (1/m) Σᵢ₌₁ᵐ (ŷᵢ - yᵢ)</w:t>
      </w:r>
    </w:p>
    <w:p>
      <w:pPr>
        <w:pStyle w:val="Result"/>
      </w:pPr>
      <w:r>
        <w:t>Kết quả: Công thức gradient được chứng minh hoàn toàn chuẩn xác (Q.E.D).</w:t>
      </w:r>
    </w:p>
    <w:p>
      <w:pPr>
        <w:pStyle w:val="Heading2"/>
      </w:pPr>
      <w:r>
        <w:t>Câu e. Thực hiện hai lần cập nhật Batch Gradient Descent (w⁽¹⁾, b⁽¹⁾ và w⁽²⁾, b⁽²⁾)</w:t>
      </w:r>
    </w:p>
    <w:p>
      <w:r>
        <w:t>Vòng 1 (t = 0 → 1):</w:t>
      </w:r>
    </w:p>
    <w:p>
      <w:r>
        <w:t>Do ŷᵢ = 0.5: với 7 mẫu có yᵢ = 1 thì eᵢ = 0.5 - 1 = -0.5; với 7 mẫu có yᵢ = 0 thì eᵢ = 0.5 - 0 = +0.5.</w:t>
      </w:r>
    </w:p>
    <w:p>
      <w:pPr>
        <w:pStyle w:val="Formula"/>
      </w:pPr>
      <w:r>
        <w:t>Σ (ŷᵢ - yᵢ) = 7·(-0.5) + 7·(+0.5) = 0.000000 ⇒ ∂J/∂b = 0.000000</w:t>
      </w:r>
    </w:p>
    <w:p>
      <w:pPr>
        <w:pStyle w:val="Formula"/>
      </w:pPr>
      <w:r>
        <w:t>Σ (ŷᵢ - yᵢ)xᵢ' = -0.5 · Σ_{y=1} xᵢ' + 0.5 · Σ_{y=0} xᵢ'</w:t>
      </w:r>
    </w:p>
    <w:p>
      <w:pPr>
        <w:pStyle w:val="Formula"/>
      </w:pPr>
      <w:r>
        <w:t>Σ_{y=1} xᵢ' = 0.04 + 0.22 + 0.48 + 0.42 + 0.26 + 0.76 + 1.12 = +3.30</w:t>
      </w:r>
    </w:p>
    <w:p>
      <w:pPr>
        <w:pStyle w:val="Formula"/>
      </w:pPr>
      <w:r>
        <w:t>Σ_{y=0} xᵢ' = -0.84 - 0.56 - 0.22 - 0.48 - 0.56 - 1.08 - 0.72 = -4.46</w:t>
      </w:r>
    </w:p>
    <w:p>
      <w:pPr>
        <w:pStyle w:val="Formula"/>
      </w:pPr>
      <w:r>
        <w:t>Σ (ŷᵢ - yᵢ)xᵢ' = -0.5·(3.30) + 0.5·(-4.46) = -1.65 - 2.23 = -3.880000</w:t>
      </w:r>
    </w:p>
    <w:p>
      <w:pPr>
        <w:pStyle w:val="Formula"/>
      </w:pPr>
      <w:r>
        <w:t>∂J/∂w = -3.880000 / 14 = -0.277143</w:t>
      </w:r>
    </w:p>
    <w:p>
      <w:r>
        <w:t>Cập nhật bước 1 với α = 0.2:</w:t>
      </w:r>
    </w:p>
    <w:p>
      <w:pPr>
        <w:pStyle w:val="Formula"/>
      </w:pPr>
      <w:r>
        <w:t>w⁽¹⁾ = 0 - 0.2 · (-0.277143) = 0.055429</w:t>
      </w:r>
    </w:p>
    <w:p>
      <w:pPr>
        <w:pStyle w:val="Formula"/>
      </w:pPr>
      <w:r>
        <w:t>b⁽¹⁾ = 0 - 0.2 · (0.000000) = 0.000000</w:t>
      </w:r>
    </w:p>
    <w:p>
      <w:r>
        <w:t>Mất mát sau lần 1: J⁽¹⁾ = 0.677941 (giảm từ 0.693147).</w:t>
      </w:r>
    </w:p>
    <w:p>
      <w:r>
        <w:t>Vòng 2 (t = 1 → 2):</w:t>
      </w:r>
    </w:p>
    <w:p>
      <w:r>
        <w:t>Tính lại zᵢ⁽¹⁾ = 0.055429 xᵢ' và ŷᵢ⁽¹⁾ cho 14 mẫu. Ta tính được:</w:t>
      </w:r>
    </w:p>
    <w:p>
      <w:pPr>
        <w:pStyle w:val="Formula"/>
      </w:pPr>
      <w:r>
        <w:t>Σ (ŷᵢ⁽¹⁾ - yᵢ) = -0.016075 ⇒ ∂J/∂b⁽¹⁾ = -0.016075 / 14 = -0.001148</w:t>
      </w:r>
    </w:p>
    <w:p>
      <w:pPr>
        <w:pStyle w:val="Formula"/>
      </w:pPr>
      <w:r>
        <w:t>Σ (ŷᵢ⁽¹⁾ - yᵢ)xᵢ' = -3.801686 ⇒ ∂J/∂w⁽¹⁾ = -3.801686 / 14 = -0.271549</w:t>
      </w:r>
    </w:p>
    <w:p>
      <w:r>
        <w:t>Cập nhật bước 2 với α = 0.2:</w:t>
      </w:r>
    </w:p>
    <w:p>
      <w:pPr>
        <w:pStyle w:val="Formula"/>
      </w:pPr>
      <w:r>
        <w:t>w⁽²⁾ = 0.055429 - 0.2 · (-0.271549) = 0.055429 + 0.054310 = 0.109738</w:t>
      </w:r>
    </w:p>
    <w:p>
      <w:pPr>
        <w:pStyle w:val="Formula"/>
      </w:pPr>
      <w:r>
        <w:t>b⁽²⁾ = 0.000000 - 0.2 · (-0.001148) = 0.000000 + 0.000230 = 0.000230</w:t>
      </w:r>
    </w:p>
    <w:p>
      <w:r>
        <w:t>Mất mát sau lần 2: J⁽²⁾ = 0.663341 (tiếp tục giảm từ 0.677941).</w:t>
      </w:r>
    </w:p>
    <w:tbl>
      <w:tblPr>
        <w:tblStyle w:val="TableGrid"/>
        <w:tblW w:type="auto" w:w="0"/>
        <w:jc w:val="center"/>
        <w:tblLayout w:type="autofit"/>
        <w:tblLook w:firstColumn="1" w:firstRow="1" w:lastColumn="0" w:lastRow="0" w:noHBand="0" w:noVBand="1" w:val="04A0"/>
      </w:tblPr>
      <w:tblGrid>
        <w:gridCol w:w="1615"/>
        <w:gridCol w:w="1615"/>
        <w:gridCol w:w="1615"/>
        <w:gridCol w:w="1615"/>
        <w:gridCol w:w="1615"/>
        <w:gridCol w:w="1615"/>
      </w:tblGrid>
      <w:tr>
        <w:trPr>
          <w:tblHeader w:val="true"/>
        </w:trPr>
        <w:tc>
          <w:tcPr>
            <w:tcW w:type="dxa" w:w="1615"/>
            <w:shd w:fill="D9EAF7"/>
            <w:vAlign w:val="center"/>
          </w:tcPr>
          <w:p>
            <w:pPr>
              <w:jc w:val="center"/>
            </w:pPr>
            <w:r>
              <w:rPr>
                <w:rFonts w:ascii="Times New Roman" w:hAnsi="Times New Roman"/>
                <w:b/>
                <w:sz w:val="21"/>
              </w:rPr>
              <w:t>Bước t</w:t>
            </w:r>
          </w:p>
        </w:tc>
        <w:tc>
          <w:tcPr>
            <w:tcW w:type="dxa" w:w="1615"/>
            <w:shd w:fill="D9EAF7"/>
            <w:vAlign w:val="center"/>
          </w:tcPr>
          <w:p>
            <w:pPr>
              <w:jc w:val="center"/>
            </w:pPr>
            <w:r>
              <w:rPr>
                <w:rFonts w:ascii="Times New Roman" w:hAnsi="Times New Roman"/>
                <w:b/>
                <w:sz w:val="21"/>
              </w:rPr>
              <w:t>w</w:t>
            </w:r>
          </w:p>
        </w:tc>
        <w:tc>
          <w:tcPr>
            <w:tcW w:type="dxa" w:w="1615"/>
            <w:shd w:fill="D9EAF7"/>
            <w:vAlign w:val="center"/>
          </w:tcPr>
          <w:p>
            <w:pPr>
              <w:jc w:val="center"/>
            </w:pPr>
            <w:r>
              <w:rPr>
                <w:rFonts w:ascii="Times New Roman" w:hAnsi="Times New Roman"/>
                <w:b/>
                <w:sz w:val="21"/>
              </w:rPr>
              <w:t>b</w:t>
            </w:r>
          </w:p>
        </w:tc>
        <w:tc>
          <w:tcPr>
            <w:tcW w:type="dxa" w:w="1615"/>
            <w:shd w:fill="D9EAF7"/>
            <w:vAlign w:val="center"/>
          </w:tcPr>
          <w:p>
            <w:pPr>
              <w:jc w:val="center"/>
            </w:pPr>
            <w:r>
              <w:rPr>
                <w:rFonts w:ascii="Times New Roman" w:hAnsi="Times New Roman"/>
                <w:b/>
                <w:sz w:val="21"/>
              </w:rPr>
              <w:t>∂J/∂w</w:t>
            </w:r>
          </w:p>
        </w:tc>
        <w:tc>
          <w:tcPr>
            <w:tcW w:type="dxa" w:w="1615"/>
            <w:shd w:fill="D9EAF7"/>
            <w:vAlign w:val="center"/>
          </w:tcPr>
          <w:p>
            <w:pPr>
              <w:jc w:val="center"/>
            </w:pPr>
            <w:r>
              <w:rPr>
                <w:rFonts w:ascii="Times New Roman" w:hAnsi="Times New Roman"/>
                <w:b/>
                <w:sz w:val="21"/>
              </w:rPr>
              <w:t>∂J/∂b</w:t>
            </w:r>
          </w:p>
        </w:tc>
        <w:tc>
          <w:tcPr>
            <w:tcW w:type="dxa" w:w="1615"/>
            <w:shd w:fill="D9EAF7"/>
            <w:vAlign w:val="center"/>
          </w:tcPr>
          <w:p>
            <w:pPr>
              <w:jc w:val="center"/>
            </w:pPr>
            <w:r>
              <w:rPr>
                <w:rFonts w:ascii="Times New Roman" w:hAnsi="Times New Roman"/>
                <w:b/>
                <w:sz w:val="21"/>
              </w:rPr>
              <w:t>Hàm mất mát J</w:t>
            </w:r>
          </w:p>
        </w:tc>
      </w:tr>
      <w:tr>
        <w:tc>
          <w:tcPr>
            <w:tcW w:type="dxa" w:w="1615"/>
            <w:vAlign w:val="center"/>
          </w:tcPr>
          <w:p>
            <w:pPr>
              <w:jc w:val="center"/>
            </w:pPr>
            <w:r>
              <w:rPr>
                <w:rFonts w:ascii="Times New Roman" w:hAnsi="Times New Roman"/>
                <w:sz w:val="21"/>
              </w:rPr>
              <w:t>t = 0 (Khởi tạo)</w:t>
            </w:r>
          </w:p>
        </w:tc>
        <w:tc>
          <w:tcPr>
            <w:tcW w:type="dxa" w:w="1615"/>
            <w:vAlign w:val="center"/>
          </w:tcPr>
          <w:p>
            <w:pPr>
              <w:jc w:val="center"/>
            </w:pPr>
            <w:r>
              <w:rPr>
                <w:rFonts w:ascii="Times New Roman" w:hAnsi="Times New Roman"/>
                <w:sz w:val="21"/>
              </w:rPr>
              <w:t>0.000000</w:t>
            </w:r>
          </w:p>
        </w:tc>
        <w:tc>
          <w:tcPr>
            <w:tcW w:type="dxa" w:w="1615"/>
            <w:vAlign w:val="center"/>
          </w:tcPr>
          <w:p>
            <w:pPr>
              <w:jc w:val="center"/>
            </w:pPr>
            <w:r>
              <w:rPr>
                <w:rFonts w:ascii="Times New Roman" w:hAnsi="Times New Roman"/>
                <w:sz w:val="21"/>
              </w:rPr>
              <w:t>0.000000</w:t>
            </w:r>
          </w:p>
        </w:tc>
        <w:tc>
          <w:tcPr>
            <w:tcW w:type="dxa" w:w="1615"/>
            <w:vAlign w:val="center"/>
          </w:tcPr>
          <w:p>
            <w:pPr>
              <w:jc w:val="center"/>
            </w:pPr>
            <w:r>
              <w:rPr>
                <w:rFonts w:ascii="Times New Roman" w:hAnsi="Times New Roman"/>
                <w:sz w:val="21"/>
              </w:rPr>
              <w:t>-0.277143</w:t>
            </w:r>
          </w:p>
        </w:tc>
        <w:tc>
          <w:tcPr>
            <w:tcW w:type="dxa" w:w="1615"/>
            <w:vAlign w:val="center"/>
          </w:tcPr>
          <w:p>
            <w:pPr>
              <w:jc w:val="center"/>
            </w:pPr>
            <w:r>
              <w:rPr>
                <w:rFonts w:ascii="Times New Roman" w:hAnsi="Times New Roman"/>
                <w:sz w:val="21"/>
              </w:rPr>
              <w:t>0.000000</w:t>
            </w:r>
          </w:p>
        </w:tc>
        <w:tc>
          <w:tcPr>
            <w:tcW w:type="dxa" w:w="1615"/>
            <w:vAlign w:val="center"/>
          </w:tcPr>
          <w:p>
            <w:pPr>
              <w:jc w:val="center"/>
            </w:pPr>
            <w:r>
              <w:rPr>
                <w:rFonts w:ascii="Times New Roman" w:hAnsi="Times New Roman"/>
                <w:sz w:val="21"/>
              </w:rPr>
              <w:t>0.693147</w:t>
            </w:r>
          </w:p>
        </w:tc>
      </w:tr>
      <w:tr>
        <w:tc>
          <w:tcPr>
            <w:tcW w:type="dxa" w:w="1615"/>
            <w:vAlign w:val="center"/>
          </w:tcPr>
          <w:p>
            <w:pPr>
              <w:jc w:val="center"/>
            </w:pPr>
            <w:r>
              <w:rPr>
                <w:rFonts w:ascii="Times New Roman" w:hAnsi="Times New Roman"/>
                <w:sz w:val="21"/>
              </w:rPr>
              <w:t>t = 1 (Sau lần 1)</w:t>
            </w:r>
          </w:p>
        </w:tc>
        <w:tc>
          <w:tcPr>
            <w:tcW w:type="dxa" w:w="1615"/>
            <w:vAlign w:val="center"/>
          </w:tcPr>
          <w:p>
            <w:pPr>
              <w:jc w:val="center"/>
            </w:pPr>
            <w:r>
              <w:rPr>
                <w:rFonts w:ascii="Times New Roman" w:hAnsi="Times New Roman"/>
                <w:sz w:val="21"/>
              </w:rPr>
              <w:t>0.055429</w:t>
            </w:r>
          </w:p>
        </w:tc>
        <w:tc>
          <w:tcPr>
            <w:tcW w:type="dxa" w:w="1615"/>
            <w:vAlign w:val="center"/>
          </w:tcPr>
          <w:p>
            <w:pPr>
              <w:jc w:val="center"/>
            </w:pPr>
            <w:r>
              <w:rPr>
                <w:rFonts w:ascii="Times New Roman" w:hAnsi="Times New Roman"/>
                <w:sz w:val="21"/>
              </w:rPr>
              <w:t>0.000000</w:t>
            </w:r>
          </w:p>
        </w:tc>
        <w:tc>
          <w:tcPr>
            <w:tcW w:type="dxa" w:w="1615"/>
            <w:vAlign w:val="center"/>
          </w:tcPr>
          <w:p>
            <w:pPr>
              <w:jc w:val="center"/>
            </w:pPr>
            <w:r>
              <w:rPr>
                <w:rFonts w:ascii="Times New Roman" w:hAnsi="Times New Roman"/>
                <w:sz w:val="21"/>
              </w:rPr>
              <w:t>-0.271549</w:t>
            </w:r>
          </w:p>
        </w:tc>
        <w:tc>
          <w:tcPr>
            <w:tcW w:type="dxa" w:w="1615"/>
            <w:vAlign w:val="center"/>
          </w:tcPr>
          <w:p>
            <w:pPr>
              <w:jc w:val="center"/>
            </w:pPr>
            <w:r>
              <w:rPr>
                <w:rFonts w:ascii="Times New Roman" w:hAnsi="Times New Roman"/>
                <w:sz w:val="21"/>
              </w:rPr>
              <w:t>-0.001148</w:t>
            </w:r>
          </w:p>
        </w:tc>
        <w:tc>
          <w:tcPr>
            <w:tcW w:type="dxa" w:w="1615"/>
            <w:vAlign w:val="center"/>
          </w:tcPr>
          <w:p>
            <w:pPr>
              <w:jc w:val="center"/>
            </w:pPr>
            <w:r>
              <w:rPr>
                <w:rFonts w:ascii="Times New Roman" w:hAnsi="Times New Roman"/>
                <w:sz w:val="21"/>
              </w:rPr>
              <w:t>0.677941</w:t>
            </w:r>
          </w:p>
        </w:tc>
      </w:tr>
      <w:tr>
        <w:tc>
          <w:tcPr>
            <w:tcW w:type="dxa" w:w="1615"/>
            <w:vAlign w:val="center"/>
          </w:tcPr>
          <w:p>
            <w:pPr>
              <w:jc w:val="center"/>
            </w:pPr>
            <w:r>
              <w:rPr>
                <w:rFonts w:ascii="Times New Roman" w:hAnsi="Times New Roman"/>
                <w:sz w:val="21"/>
              </w:rPr>
              <w:t>t = 2 (Sau lần 2)</w:t>
            </w:r>
          </w:p>
        </w:tc>
        <w:tc>
          <w:tcPr>
            <w:tcW w:type="dxa" w:w="1615"/>
            <w:vAlign w:val="center"/>
          </w:tcPr>
          <w:p>
            <w:pPr>
              <w:jc w:val="center"/>
            </w:pPr>
            <w:r>
              <w:rPr>
                <w:rFonts w:ascii="Times New Roman" w:hAnsi="Times New Roman"/>
                <w:sz w:val="21"/>
              </w:rPr>
              <w:t>0.109738</w:t>
            </w:r>
          </w:p>
        </w:tc>
        <w:tc>
          <w:tcPr>
            <w:tcW w:type="dxa" w:w="1615"/>
            <w:vAlign w:val="center"/>
          </w:tcPr>
          <w:p>
            <w:pPr>
              <w:jc w:val="center"/>
            </w:pPr>
            <w:r>
              <w:rPr>
                <w:rFonts w:ascii="Times New Roman" w:hAnsi="Times New Roman"/>
                <w:sz w:val="21"/>
              </w:rPr>
              <w:t>0.000230</w:t>
            </w:r>
          </w:p>
        </w:tc>
        <w:tc>
          <w:tcPr>
            <w:tcW w:type="dxa" w:w="1615"/>
            <w:vAlign w:val="center"/>
          </w:tcPr>
          <w:p>
            <w:pPr>
              <w:jc w:val="center"/>
            </w:pPr>
            <w:r>
              <w:rPr>
                <w:rFonts w:ascii="Times New Roman" w:hAnsi="Times New Roman"/>
                <w:sz w:val="21"/>
              </w:rPr>
              <w:t>-</w:t>
            </w:r>
          </w:p>
        </w:tc>
        <w:tc>
          <w:tcPr>
            <w:tcW w:type="dxa" w:w="1615"/>
            <w:vAlign w:val="center"/>
          </w:tcPr>
          <w:p>
            <w:pPr>
              <w:jc w:val="center"/>
            </w:pPr>
            <w:r>
              <w:rPr>
                <w:rFonts w:ascii="Times New Roman" w:hAnsi="Times New Roman"/>
                <w:sz w:val="21"/>
              </w:rPr>
              <w:t>-</w:t>
            </w:r>
          </w:p>
        </w:tc>
        <w:tc>
          <w:tcPr>
            <w:tcW w:type="dxa" w:w="1615"/>
            <w:vAlign w:val="center"/>
          </w:tcPr>
          <w:p>
            <w:pPr>
              <w:jc w:val="center"/>
            </w:pPr>
            <w:r>
              <w:rPr>
                <w:rFonts w:ascii="Times New Roman" w:hAnsi="Times New Roman"/>
                <w:sz w:val="21"/>
              </w:rPr>
              <w:t>0.663341</w:t>
            </w:r>
          </w:p>
        </w:tc>
      </w:tr>
    </w:tbl>
    <w:p>
      <w:pPr>
        <w:spacing w:after="40"/>
      </w:pPr>
    </w:p>
    <w:p>
      <w:pPr>
        <w:pStyle w:val="Result"/>
      </w:pPr>
      <w:r>
        <w:t>Kết quả: Sau 2 lần cập nhật Batch GD: w⁽²⁾ = 0.109738; b⁽²⁾ = 0.000230; J⁽²⁾ = 0.663341.</w:t>
      </w:r>
    </w:p>
    <w:p>
      <w:pPr>
        <w:pStyle w:val="Heading2"/>
      </w:pPr>
      <w:r>
        <w:t>Câu f. Phương trình mô hình sau lần cập nhật thứ hai và dự đoán cho phim 125 phút và 160 phút</w:t>
      </w:r>
    </w:p>
    <w:p>
      <w:r>
        <w:t>Phương trình mô hình theo đặc trưng chuẩn hóa x' và thời lượng gốc x:</w:t>
      </w:r>
    </w:p>
    <w:p>
      <w:pPr>
        <w:pStyle w:val="Formula"/>
      </w:pPr>
      <w:r>
        <w:t>ŷ = σ(0.109738 · x' + 0.000230)</w:t>
      </w:r>
    </w:p>
    <w:p>
      <w:pPr>
        <w:pStyle w:val="Formula"/>
      </w:pPr>
      <w:r>
        <w:t>Với x' = (x - 130) / 50:  ŷ = σ(0.109738 · [(x - 130)/50] + 0.000230) = σ(0.002195 · x - 0.285089)</w:t>
      </w:r>
    </w:p>
    <w:p>
      <w:r>
        <w:t>1. Với bộ phim có thời lượng x = 125 phút:</w:t>
      </w:r>
    </w:p>
    <w:p>
      <w:pPr>
        <w:pStyle w:val="Formula"/>
      </w:pPr>
      <w:r>
        <w:t>x' = (125 - 130) / 50 = -0.1000</w:t>
      </w:r>
    </w:p>
    <w:p>
      <w:pPr>
        <w:pStyle w:val="Formula"/>
      </w:pPr>
      <w:r>
        <w:t>z = 0.109738 · (-0.1000) + 0.000230 = -0.010744</w:t>
      </w:r>
    </w:p>
    <w:p>
      <w:pPr>
        <w:pStyle w:val="Formula"/>
      </w:pPr>
      <w:r>
        <w:t>ŷ = σ(-0.010744) = 1 / (1 + e⁰·⁰¹⁰⁷⁴⁴) = 0.497314 (49.73%)</w:t>
      </w:r>
    </w:p>
    <w:p>
      <w:r>
        <w:t>2. Với bộ phim có thời lượng x = 160 phút:</w:t>
      </w:r>
    </w:p>
    <w:p>
      <w:pPr>
        <w:pStyle w:val="Formula"/>
      </w:pPr>
      <w:r>
        <w:t>x' = (160 - 130) / 50 = +0.6000</w:t>
      </w:r>
    </w:p>
    <w:p>
      <w:pPr>
        <w:pStyle w:val="Formula"/>
      </w:pPr>
      <w:r>
        <w:t>z = 0.109738 · (+0.6000) + 0.000230 = +0.066073</w:t>
      </w:r>
    </w:p>
    <w:p>
      <w:pPr>
        <w:pStyle w:val="Formula"/>
      </w:pPr>
      <w:r>
        <w:t>ŷ = σ(+0.066073) = 1 / (1 + e⁻⁰·⁰⁶⁶⁰⁷³) = 0.516512 (51.65%)</w:t>
      </w:r>
    </w:p>
    <w:p>
      <w:pPr>
        <w:pStyle w:val="Result"/>
      </w:pPr>
      <w:r>
        <w:t>Kết quả: Xác suất phim được đánh giá tốt: Với 125 phút là 49.73%; với 160 phút là 51.65%.</w:t>
      </w:r>
    </w:p>
    <w:p>
      <w:pPr>
        <w:pStyle w:val="Heading2"/>
      </w:pPr>
      <w:r>
        <w:t>Câu g. Xác định nhãn dự đoán cho 14 phim (ngưỡng 0.5), lập Confusion Matrix và tính các chỉ số</w:t>
      </w:r>
    </w:p>
    <w:p>
      <w:r>
        <w:t>Với ngưỡng 0.5, quy tắc phân lớp: Dự đoán 1 (Tốt) nếu ŷᵢ ≥ 0.5 (tương đương zᵢ ≥ 0); ngược lại dự đoán 0 (Không tốt).</w:t>
      </w:r>
    </w:p>
    <w:p>
      <w:r>
        <w:t>Dưới đây là bảng đánh giá chi tiết cho toàn bộ 14 bộ phim sau lần cập nhật thứ hai:</w:t>
      </w:r>
    </w:p>
    <w:tbl>
      <w:tblPr>
        <w:tblStyle w:val="TableGrid"/>
        <w:tblW w:type="auto" w:w="0"/>
        <w:jc w:val="center"/>
        <w:tblLayout w:type="autofit"/>
        <w:tblLook w:firstColumn="1" w:firstRow="1" w:lastColumn="0" w:lastRow="0" w:noHBand="0" w:noVBand="1" w:val="04A0"/>
      </w:tblPr>
      <w:tblGrid>
        <w:gridCol w:w="1211"/>
        <w:gridCol w:w="1211"/>
        <w:gridCol w:w="1211"/>
        <w:gridCol w:w="1211"/>
        <w:gridCol w:w="1211"/>
        <w:gridCol w:w="1211"/>
        <w:gridCol w:w="1211"/>
        <w:gridCol w:w="1211"/>
      </w:tblGrid>
      <w:tr>
        <w:trPr>
          <w:tblHeader w:val="true"/>
        </w:trPr>
        <w:tc>
          <w:tcPr>
            <w:tcW w:type="dxa" w:w="1211"/>
            <w:shd w:fill="D9EAF7"/>
            <w:vAlign w:val="center"/>
          </w:tcPr>
          <w:p>
            <w:pPr>
              <w:jc w:val="center"/>
            </w:pPr>
            <w:r>
              <w:rPr>
                <w:rFonts w:ascii="Times New Roman" w:hAnsi="Times New Roman"/>
                <w:b/>
                <w:sz w:val="21"/>
              </w:rPr>
              <w:t>STT</w:t>
            </w:r>
          </w:p>
        </w:tc>
        <w:tc>
          <w:tcPr>
            <w:tcW w:type="dxa" w:w="1211"/>
            <w:shd w:fill="D9EAF7"/>
            <w:vAlign w:val="center"/>
          </w:tcPr>
          <w:p>
            <w:pPr>
              <w:jc w:val="center"/>
            </w:pPr>
            <w:r>
              <w:rPr>
                <w:rFonts w:ascii="Times New Roman" w:hAnsi="Times New Roman"/>
                <w:b/>
                <w:sz w:val="21"/>
              </w:rPr>
              <w:t>xᵢ</w:t>
            </w:r>
          </w:p>
        </w:tc>
        <w:tc>
          <w:tcPr>
            <w:tcW w:type="dxa" w:w="1211"/>
            <w:shd w:fill="D9EAF7"/>
            <w:vAlign w:val="center"/>
          </w:tcPr>
          <w:p>
            <w:pPr>
              <w:jc w:val="center"/>
            </w:pPr>
            <w:r>
              <w:rPr>
                <w:rFonts w:ascii="Times New Roman" w:hAnsi="Times New Roman"/>
                <w:b/>
                <w:sz w:val="21"/>
              </w:rPr>
              <w:t>Nhãn yᵢ</w:t>
            </w:r>
          </w:p>
        </w:tc>
        <w:tc>
          <w:tcPr>
            <w:tcW w:type="dxa" w:w="1211"/>
            <w:shd w:fill="D9EAF7"/>
            <w:vAlign w:val="center"/>
          </w:tcPr>
          <w:p>
            <w:pPr>
              <w:jc w:val="center"/>
            </w:pPr>
            <w:r>
              <w:rPr>
                <w:rFonts w:ascii="Times New Roman" w:hAnsi="Times New Roman"/>
                <w:b/>
                <w:sz w:val="21"/>
              </w:rPr>
              <w:t>xᵢ'</w:t>
            </w:r>
          </w:p>
        </w:tc>
        <w:tc>
          <w:tcPr>
            <w:tcW w:type="dxa" w:w="1211"/>
            <w:shd w:fill="D9EAF7"/>
            <w:vAlign w:val="center"/>
          </w:tcPr>
          <w:p>
            <w:pPr>
              <w:jc w:val="center"/>
            </w:pPr>
            <w:r>
              <w:rPr>
                <w:rFonts w:ascii="Times New Roman" w:hAnsi="Times New Roman"/>
                <w:b/>
                <w:sz w:val="21"/>
              </w:rPr>
              <w:t>zᵢ⁽²⁾</w:t>
            </w:r>
          </w:p>
        </w:tc>
        <w:tc>
          <w:tcPr>
            <w:tcW w:type="dxa" w:w="1211"/>
            <w:shd w:fill="D9EAF7"/>
            <w:vAlign w:val="center"/>
          </w:tcPr>
          <w:p>
            <w:pPr>
              <w:jc w:val="center"/>
            </w:pPr>
            <w:r>
              <w:rPr>
                <w:rFonts w:ascii="Times New Roman" w:hAnsi="Times New Roman"/>
                <w:b/>
                <w:sz w:val="21"/>
              </w:rPr>
              <w:t>ŷᵢ⁽²⁾</w:t>
            </w:r>
          </w:p>
        </w:tc>
        <w:tc>
          <w:tcPr>
            <w:tcW w:type="dxa" w:w="1211"/>
            <w:shd w:fill="D9EAF7"/>
            <w:vAlign w:val="center"/>
          </w:tcPr>
          <w:p>
            <w:pPr>
              <w:jc w:val="center"/>
            </w:pPr>
            <w:r>
              <w:rPr>
                <w:rFonts w:ascii="Times New Roman" w:hAnsi="Times New Roman"/>
                <w:b/>
                <w:sz w:val="21"/>
              </w:rPr>
              <w:t>Dự đoán</w:t>
            </w:r>
          </w:p>
        </w:tc>
        <w:tc>
          <w:tcPr>
            <w:tcW w:type="dxa" w:w="1211"/>
            <w:shd w:fill="D9EAF7"/>
            <w:vAlign w:val="center"/>
          </w:tcPr>
          <w:p>
            <w:pPr>
              <w:jc w:val="center"/>
            </w:pPr>
            <w:r>
              <w:rPr>
                <w:rFonts w:ascii="Times New Roman" w:hAnsi="Times New Roman"/>
                <w:b/>
                <w:sz w:val="21"/>
              </w:rPr>
              <w:t>Kết quả</w:t>
            </w:r>
          </w:p>
        </w:tc>
      </w:tr>
      <w:tr>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132</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+0.04</w:t>
            </w:r>
          </w:p>
        </w:tc>
        <w:tc>
          <w:tcPr>
            <w:tcW w:type="dxa" w:w="1211"/>
            <w:vAlign w:val="center"/>
          </w:tcPr>
          <w:p>
            <w:pPr>
              <w:jc w:val="center"/>
            </w:pPr>
            <w:r>
              <w:rPr>
                <w:rFonts w:ascii="Times New Roman" w:hAnsi="Times New Roman"/>
                <w:sz w:val="21"/>
              </w:rPr>
              <w:t>+0.0046</w:t>
            </w:r>
          </w:p>
        </w:tc>
        <w:tc>
          <w:tcPr>
            <w:tcW w:type="dxa" w:w="1211"/>
            <w:vAlign w:val="center"/>
          </w:tcPr>
          <w:p>
            <w:pPr>
              <w:jc w:val="center"/>
            </w:pPr>
            <w:r>
              <w:rPr>
                <w:rFonts w:ascii="Times New Roman" w:hAnsi="Times New Roman"/>
                <w:sz w:val="21"/>
              </w:rPr>
              <w:t>0.501155</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Đúng (TP)</w:t>
            </w:r>
          </w:p>
        </w:tc>
      </w:tr>
      <w:tr>
        <w:tc>
          <w:tcPr>
            <w:tcW w:type="dxa" w:w="1211"/>
            <w:vAlign w:val="center"/>
          </w:tcPr>
          <w:p>
            <w:pPr>
              <w:jc w:val="center"/>
            </w:pPr>
            <w:r>
              <w:rPr>
                <w:rFonts w:ascii="Times New Roman" w:hAnsi="Times New Roman"/>
                <w:sz w:val="21"/>
              </w:rPr>
              <w:t>2</w:t>
            </w:r>
          </w:p>
        </w:tc>
        <w:tc>
          <w:tcPr>
            <w:tcW w:type="dxa" w:w="1211"/>
            <w:vAlign w:val="center"/>
          </w:tcPr>
          <w:p>
            <w:pPr>
              <w:jc w:val="center"/>
            </w:pPr>
            <w:r>
              <w:rPr>
                <w:rFonts w:ascii="Times New Roman" w:hAnsi="Times New Roman"/>
                <w:sz w:val="21"/>
              </w:rPr>
              <w:t>141</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+0.22</w:t>
            </w:r>
          </w:p>
        </w:tc>
        <w:tc>
          <w:tcPr>
            <w:tcW w:type="dxa" w:w="1211"/>
            <w:vAlign w:val="center"/>
          </w:tcPr>
          <w:p>
            <w:pPr>
              <w:jc w:val="center"/>
            </w:pPr>
            <w:r>
              <w:rPr>
                <w:rFonts w:ascii="Times New Roman" w:hAnsi="Times New Roman"/>
                <w:sz w:val="21"/>
              </w:rPr>
              <w:t>+0.0244</w:t>
            </w:r>
          </w:p>
        </w:tc>
        <w:tc>
          <w:tcPr>
            <w:tcW w:type="dxa" w:w="1211"/>
            <w:vAlign w:val="center"/>
          </w:tcPr>
          <w:p>
            <w:pPr>
              <w:jc w:val="center"/>
            </w:pPr>
            <w:r>
              <w:rPr>
                <w:rFonts w:ascii="Times New Roman" w:hAnsi="Times New Roman"/>
                <w:sz w:val="21"/>
              </w:rPr>
              <w:t>0.506093</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Đúng (TP)</w:t>
            </w:r>
          </w:p>
        </w:tc>
      </w:tr>
      <w:tr>
        <w:tc>
          <w:tcPr>
            <w:tcW w:type="dxa" w:w="1211"/>
            <w:vAlign w:val="center"/>
          </w:tcPr>
          <w:p>
            <w:pPr>
              <w:jc w:val="center"/>
            </w:pPr>
            <w:r>
              <w:rPr>
                <w:rFonts w:ascii="Times New Roman" w:hAnsi="Times New Roman"/>
                <w:sz w:val="21"/>
              </w:rPr>
              <w:t>3</w:t>
            </w:r>
          </w:p>
        </w:tc>
        <w:tc>
          <w:tcPr>
            <w:tcW w:type="dxa" w:w="1211"/>
            <w:vAlign w:val="center"/>
          </w:tcPr>
          <w:p>
            <w:pPr>
              <w:jc w:val="center"/>
            </w:pPr>
            <w:r>
              <w:rPr>
                <w:rFonts w:ascii="Times New Roman" w:hAnsi="Times New Roman"/>
                <w:sz w:val="21"/>
              </w:rPr>
              <w:t>88</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-0.84</w:t>
            </w:r>
          </w:p>
        </w:tc>
        <w:tc>
          <w:tcPr>
            <w:tcW w:type="dxa" w:w="1211"/>
            <w:vAlign w:val="center"/>
          </w:tcPr>
          <w:p>
            <w:pPr>
              <w:jc w:val="center"/>
            </w:pPr>
            <w:r>
              <w:rPr>
                <w:rFonts w:ascii="Times New Roman" w:hAnsi="Times New Roman"/>
                <w:sz w:val="21"/>
              </w:rPr>
              <w:t>-0.0920</w:t>
            </w:r>
          </w:p>
        </w:tc>
        <w:tc>
          <w:tcPr>
            <w:tcW w:type="dxa" w:w="1211"/>
            <w:vAlign w:val="center"/>
          </w:tcPr>
          <w:p>
            <w:pPr>
              <w:jc w:val="center"/>
            </w:pPr>
            <w:r>
              <w:rPr>
                <w:rFonts w:ascii="Times New Roman" w:hAnsi="Times New Roman"/>
                <w:sz w:val="21"/>
              </w:rPr>
              <w:t>0.477027</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Đúng (TN)</w:t>
            </w:r>
          </w:p>
        </w:tc>
      </w:tr>
      <w:tr>
        <w:tc>
          <w:tcPr>
            <w:tcW w:type="dxa" w:w="1211"/>
            <w:vAlign w:val="center"/>
          </w:tcPr>
          <w:p>
            <w:pPr>
              <w:jc w:val="center"/>
            </w:pPr>
            <w:r>
              <w:rPr>
                <w:rFonts w:ascii="Times New Roman" w:hAnsi="Times New Roman"/>
                <w:sz w:val="21"/>
              </w:rPr>
              <w:t>4</w:t>
            </w:r>
          </w:p>
        </w:tc>
        <w:tc>
          <w:tcPr>
            <w:tcW w:type="dxa" w:w="1211"/>
            <w:vAlign w:val="center"/>
          </w:tcPr>
          <w:p>
            <w:pPr>
              <w:jc w:val="center"/>
            </w:pPr>
            <w:r>
              <w:rPr>
                <w:rFonts w:ascii="Times New Roman" w:hAnsi="Times New Roman"/>
                <w:sz w:val="21"/>
              </w:rPr>
              <w:t>154</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+0.48</w:t>
            </w:r>
          </w:p>
        </w:tc>
        <w:tc>
          <w:tcPr>
            <w:tcW w:type="dxa" w:w="1211"/>
            <w:vAlign w:val="center"/>
          </w:tcPr>
          <w:p>
            <w:pPr>
              <w:jc w:val="center"/>
            </w:pPr>
            <w:r>
              <w:rPr>
                <w:rFonts w:ascii="Times New Roman" w:hAnsi="Times New Roman"/>
                <w:sz w:val="21"/>
              </w:rPr>
              <w:t>+0.0529</w:t>
            </w:r>
          </w:p>
        </w:tc>
        <w:tc>
          <w:tcPr>
            <w:tcW w:type="dxa" w:w="1211"/>
            <w:vAlign w:val="center"/>
          </w:tcPr>
          <w:p>
            <w:pPr>
              <w:jc w:val="center"/>
            </w:pPr>
            <w:r>
              <w:rPr>
                <w:rFonts w:ascii="Times New Roman" w:hAnsi="Times New Roman"/>
                <w:sz w:val="21"/>
              </w:rPr>
              <w:t>0.513224</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Đúng (TP)</w:t>
            </w:r>
          </w:p>
        </w:tc>
      </w:tr>
      <w:tr>
        <w:tc>
          <w:tcPr>
            <w:tcW w:type="dxa" w:w="1211"/>
            <w:vAlign w:val="center"/>
          </w:tcPr>
          <w:p>
            <w:pPr>
              <w:jc w:val="center"/>
            </w:pPr>
            <w:r>
              <w:rPr>
                <w:rFonts w:ascii="Times New Roman" w:hAnsi="Times New Roman"/>
                <w:sz w:val="21"/>
              </w:rPr>
              <w:t>5</w:t>
            </w:r>
          </w:p>
        </w:tc>
        <w:tc>
          <w:tcPr>
            <w:tcW w:type="dxa" w:w="1211"/>
            <w:vAlign w:val="center"/>
          </w:tcPr>
          <w:p>
            <w:pPr>
              <w:jc w:val="center"/>
            </w:pPr>
            <w:r>
              <w:rPr>
                <w:rFonts w:ascii="Times New Roman" w:hAnsi="Times New Roman"/>
                <w:sz w:val="21"/>
              </w:rPr>
              <w:t>151</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+0.42</w:t>
            </w:r>
          </w:p>
        </w:tc>
        <w:tc>
          <w:tcPr>
            <w:tcW w:type="dxa" w:w="1211"/>
            <w:vAlign w:val="center"/>
          </w:tcPr>
          <w:p>
            <w:pPr>
              <w:jc w:val="center"/>
            </w:pPr>
            <w:r>
              <w:rPr>
                <w:rFonts w:ascii="Times New Roman" w:hAnsi="Times New Roman"/>
                <w:sz w:val="21"/>
              </w:rPr>
              <w:t>+0.0463</w:t>
            </w:r>
          </w:p>
        </w:tc>
        <w:tc>
          <w:tcPr>
            <w:tcW w:type="dxa" w:w="1211"/>
            <w:vAlign w:val="center"/>
          </w:tcPr>
          <w:p>
            <w:pPr>
              <w:jc w:val="center"/>
            </w:pPr>
            <w:r>
              <w:rPr>
                <w:rFonts w:ascii="Times New Roman" w:hAnsi="Times New Roman"/>
                <w:sz w:val="21"/>
              </w:rPr>
              <w:t>0.511578</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Đúng (TP)</w:t>
            </w:r>
          </w:p>
        </w:tc>
      </w:tr>
      <w:tr>
        <w:tc>
          <w:tcPr>
            <w:tcW w:type="dxa" w:w="1211"/>
            <w:vAlign w:val="center"/>
          </w:tcPr>
          <w:p>
            <w:pPr>
              <w:jc w:val="center"/>
            </w:pPr>
            <w:r>
              <w:rPr>
                <w:rFonts w:ascii="Times New Roman" w:hAnsi="Times New Roman"/>
                <w:sz w:val="21"/>
              </w:rPr>
              <w:t>6</w:t>
            </w:r>
          </w:p>
        </w:tc>
        <w:tc>
          <w:tcPr>
            <w:tcW w:type="dxa" w:w="1211"/>
            <w:vAlign w:val="center"/>
          </w:tcPr>
          <w:p>
            <w:pPr>
              <w:jc w:val="center"/>
            </w:pPr>
            <w:r>
              <w:rPr>
                <w:rFonts w:ascii="Times New Roman" w:hAnsi="Times New Roman"/>
                <w:sz w:val="21"/>
              </w:rPr>
              <w:t>102</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-0.56</w:t>
            </w:r>
          </w:p>
        </w:tc>
        <w:tc>
          <w:tcPr>
            <w:tcW w:type="dxa" w:w="1211"/>
            <w:vAlign w:val="center"/>
          </w:tcPr>
          <w:p>
            <w:pPr>
              <w:jc w:val="center"/>
            </w:pPr>
            <w:r>
              <w:rPr>
                <w:rFonts w:ascii="Times New Roman" w:hAnsi="Times New Roman"/>
                <w:sz w:val="21"/>
              </w:rPr>
              <w:t>-0.0612</w:t>
            </w:r>
          </w:p>
        </w:tc>
        <w:tc>
          <w:tcPr>
            <w:tcW w:type="dxa" w:w="1211"/>
            <w:vAlign w:val="center"/>
          </w:tcPr>
          <w:p>
            <w:pPr>
              <w:jc w:val="center"/>
            </w:pPr>
            <w:r>
              <w:rPr>
                <w:rFonts w:ascii="Times New Roman" w:hAnsi="Times New Roman"/>
                <w:sz w:val="21"/>
              </w:rPr>
              <w:t>0.484697</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Đúng (TN)</w:t>
            </w:r>
          </w:p>
        </w:tc>
      </w:tr>
      <w:tr>
        <w:tc>
          <w:tcPr>
            <w:tcW w:type="dxa" w:w="1211"/>
            <w:vAlign w:val="center"/>
          </w:tcPr>
          <w:p>
            <w:pPr>
              <w:jc w:val="center"/>
            </w:pPr>
            <w:r>
              <w:rPr>
                <w:rFonts w:ascii="Times New Roman" w:hAnsi="Times New Roman"/>
                <w:sz w:val="21"/>
              </w:rPr>
              <w:t>7</w:t>
            </w:r>
          </w:p>
        </w:tc>
        <w:tc>
          <w:tcPr>
            <w:tcW w:type="dxa" w:w="1211"/>
            <w:vAlign w:val="center"/>
          </w:tcPr>
          <w:p>
            <w:pPr>
              <w:jc w:val="center"/>
            </w:pPr>
            <w:r>
              <w:rPr>
                <w:rFonts w:ascii="Times New Roman" w:hAnsi="Times New Roman"/>
                <w:sz w:val="21"/>
              </w:rPr>
              <w:t>119</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-0.22</w:t>
            </w:r>
          </w:p>
        </w:tc>
        <w:tc>
          <w:tcPr>
            <w:tcW w:type="dxa" w:w="1211"/>
            <w:vAlign w:val="center"/>
          </w:tcPr>
          <w:p>
            <w:pPr>
              <w:jc w:val="center"/>
            </w:pPr>
            <w:r>
              <w:rPr>
                <w:rFonts w:ascii="Times New Roman" w:hAnsi="Times New Roman"/>
                <w:sz w:val="21"/>
              </w:rPr>
              <w:t>-0.0239</w:t>
            </w:r>
          </w:p>
        </w:tc>
        <w:tc>
          <w:tcPr>
            <w:tcW w:type="dxa" w:w="1211"/>
            <w:vAlign w:val="center"/>
          </w:tcPr>
          <w:p>
            <w:pPr>
              <w:jc w:val="center"/>
            </w:pPr>
            <w:r>
              <w:rPr>
                <w:rFonts w:ascii="Times New Roman" w:hAnsi="Times New Roman"/>
                <w:sz w:val="21"/>
              </w:rPr>
              <w:t>0.494022</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Đúng (TN)</w:t>
            </w:r>
          </w:p>
        </w:tc>
      </w:tr>
      <w:tr>
        <w:tc>
          <w:tcPr>
            <w:tcW w:type="dxa" w:w="1211"/>
            <w:vAlign w:val="center"/>
          </w:tcPr>
          <w:p>
            <w:pPr>
              <w:jc w:val="center"/>
            </w:pPr>
            <w:r>
              <w:rPr>
                <w:rFonts w:ascii="Times New Roman" w:hAnsi="Times New Roman"/>
                <w:sz w:val="21"/>
              </w:rPr>
              <w:t>8</w:t>
            </w:r>
          </w:p>
        </w:tc>
        <w:tc>
          <w:tcPr>
            <w:tcW w:type="dxa" w:w="1211"/>
            <w:vAlign w:val="center"/>
          </w:tcPr>
          <w:p>
            <w:pPr>
              <w:jc w:val="center"/>
            </w:pPr>
            <w:r>
              <w:rPr>
                <w:rFonts w:ascii="Times New Roman" w:hAnsi="Times New Roman"/>
                <w:sz w:val="21"/>
              </w:rPr>
              <w:t>106</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-0.48</w:t>
            </w:r>
          </w:p>
        </w:tc>
        <w:tc>
          <w:tcPr>
            <w:tcW w:type="dxa" w:w="1211"/>
            <w:vAlign w:val="center"/>
          </w:tcPr>
          <w:p>
            <w:pPr>
              <w:jc w:val="center"/>
            </w:pPr>
            <w:r>
              <w:rPr>
                <w:rFonts w:ascii="Times New Roman" w:hAnsi="Times New Roman"/>
                <w:sz w:val="21"/>
              </w:rPr>
              <w:t>-0.0524</w:t>
            </w:r>
          </w:p>
        </w:tc>
        <w:tc>
          <w:tcPr>
            <w:tcW w:type="dxa" w:w="1211"/>
            <w:vAlign w:val="center"/>
          </w:tcPr>
          <w:p>
            <w:pPr>
              <w:jc w:val="center"/>
            </w:pPr>
            <w:r>
              <w:rPr>
                <w:rFonts w:ascii="Times New Roman" w:hAnsi="Times New Roman"/>
                <w:sz w:val="21"/>
              </w:rPr>
              <w:t>0.486891</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Đúng (TN)</w:t>
            </w:r>
          </w:p>
        </w:tc>
      </w:tr>
      <w:tr>
        <w:tc>
          <w:tcPr>
            <w:tcW w:type="dxa" w:w="1211"/>
            <w:vAlign w:val="center"/>
          </w:tcPr>
          <w:p>
            <w:pPr>
              <w:jc w:val="center"/>
            </w:pPr>
            <w:r>
              <w:rPr>
                <w:rFonts w:ascii="Times New Roman" w:hAnsi="Times New Roman"/>
                <w:sz w:val="21"/>
              </w:rPr>
              <w:t>9</w:t>
            </w:r>
          </w:p>
        </w:tc>
        <w:tc>
          <w:tcPr>
            <w:tcW w:type="dxa" w:w="1211"/>
            <w:vAlign w:val="center"/>
          </w:tcPr>
          <w:p>
            <w:pPr>
              <w:jc w:val="center"/>
            </w:pPr>
            <w:r>
              <w:rPr>
                <w:rFonts w:ascii="Times New Roman" w:hAnsi="Times New Roman"/>
                <w:sz w:val="21"/>
              </w:rPr>
              <w:t>102</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-0.56</w:t>
            </w:r>
          </w:p>
        </w:tc>
        <w:tc>
          <w:tcPr>
            <w:tcW w:type="dxa" w:w="1211"/>
            <w:vAlign w:val="center"/>
          </w:tcPr>
          <w:p>
            <w:pPr>
              <w:jc w:val="center"/>
            </w:pPr>
            <w:r>
              <w:rPr>
                <w:rFonts w:ascii="Times New Roman" w:hAnsi="Times New Roman"/>
                <w:sz w:val="21"/>
              </w:rPr>
              <w:t>-0.0612</w:t>
            </w:r>
          </w:p>
        </w:tc>
        <w:tc>
          <w:tcPr>
            <w:tcW w:type="dxa" w:w="1211"/>
            <w:vAlign w:val="center"/>
          </w:tcPr>
          <w:p>
            <w:pPr>
              <w:jc w:val="center"/>
            </w:pPr>
            <w:r>
              <w:rPr>
                <w:rFonts w:ascii="Times New Roman" w:hAnsi="Times New Roman"/>
                <w:sz w:val="21"/>
              </w:rPr>
              <w:t>0.484697</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Đúng (TN)</w:t>
            </w:r>
          </w:p>
        </w:tc>
      </w:tr>
      <w:tr>
        <w:tc>
          <w:tcPr>
            <w:tcW w:type="dxa" w:w="1211"/>
            <w:vAlign w:val="center"/>
          </w:tcPr>
          <w:p>
            <w:pPr>
              <w:jc w:val="center"/>
            </w:pPr>
            <w:r>
              <w:rPr>
                <w:rFonts w:ascii="Times New Roman" w:hAnsi="Times New Roman"/>
                <w:sz w:val="21"/>
              </w:rPr>
              <w:t>10</w:t>
            </w:r>
          </w:p>
        </w:tc>
        <w:tc>
          <w:tcPr>
            <w:tcW w:type="dxa" w:w="1211"/>
            <w:vAlign w:val="center"/>
          </w:tcPr>
          <w:p>
            <w:pPr>
              <w:jc w:val="center"/>
            </w:pPr>
            <w:r>
              <w:rPr>
                <w:rFonts w:ascii="Times New Roman" w:hAnsi="Times New Roman"/>
                <w:sz w:val="21"/>
              </w:rPr>
              <w:t>143</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+0.26</w:t>
            </w:r>
          </w:p>
        </w:tc>
        <w:tc>
          <w:tcPr>
            <w:tcW w:type="dxa" w:w="1211"/>
            <w:vAlign w:val="center"/>
          </w:tcPr>
          <w:p>
            <w:pPr>
              <w:jc w:val="center"/>
            </w:pPr>
            <w:r>
              <w:rPr>
                <w:rFonts w:ascii="Times New Roman" w:hAnsi="Times New Roman"/>
                <w:sz w:val="21"/>
              </w:rPr>
              <w:t>+0.0288</w:t>
            </w:r>
          </w:p>
        </w:tc>
        <w:tc>
          <w:tcPr>
            <w:tcW w:type="dxa" w:w="1211"/>
            <w:vAlign w:val="center"/>
          </w:tcPr>
          <w:p>
            <w:pPr>
              <w:jc w:val="center"/>
            </w:pPr>
            <w:r>
              <w:rPr>
                <w:rFonts w:ascii="Times New Roman" w:hAnsi="Times New Roman"/>
                <w:sz w:val="21"/>
              </w:rPr>
              <w:t>0.507190</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Đúng (TP)</w:t>
            </w:r>
          </w:p>
        </w:tc>
      </w:tr>
      <w:tr>
        <w:tc>
          <w:tcPr>
            <w:tcW w:type="dxa" w:w="1211"/>
            <w:vAlign w:val="center"/>
          </w:tcPr>
          <w:p>
            <w:pPr>
              <w:jc w:val="center"/>
            </w:pPr>
            <w:r>
              <w:rPr>
                <w:rFonts w:ascii="Times New Roman" w:hAnsi="Times New Roman"/>
                <w:sz w:val="21"/>
              </w:rPr>
              <w:t>11</w:t>
            </w:r>
          </w:p>
        </w:tc>
        <w:tc>
          <w:tcPr>
            <w:tcW w:type="dxa" w:w="1211"/>
            <w:vAlign w:val="center"/>
          </w:tcPr>
          <w:p>
            <w:pPr>
              <w:jc w:val="center"/>
            </w:pPr>
            <w:r>
              <w:rPr>
                <w:rFonts w:ascii="Times New Roman" w:hAnsi="Times New Roman"/>
                <w:sz w:val="21"/>
              </w:rPr>
              <w:t>76</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-1.08</w:t>
            </w:r>
          </w:p>
        </w:tc>
        <w:tc>
          <w:tcPr>
            <w:tcW w:type="dxa" w:w="1211"/>
            <w:vAlign w:val="center"/>
          </w:tcPr>
          <w:p>
            <w:pPr>
              <w:jc w:val="center"/>
            </w:pPr>
            <w:r>
              <w:rPr>
                <w:rFonts w:ascii="Times New Roman" w:hAnsi="Times New Roman"/>
                <w:sz w:val="21"/>
              </w:rPr>
              <w:t>-0.1183</w:t>
            </w:r>
          </w:p>
        </w:tc>
        <w:tc>
          <w:tcPr>
            <w:tcW w:type="dxa" w:w="1211"/>
            <w:vAlign w:val="center"/>
          </w:tcPr>
          <w:p>
            <w:pPr>
              <w:jc w:val="center"/>
            </w:pPr>
            <w:r>
              <w:rPr>
                <w:rFonts w:ascii="Times New Roman" w:hAnsi="Times New Roman"/>
                <w:sz w:val="21"/>
              </w:rPr>
              <w:t>0.470461</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Đúng (TN)</w:t>
            </w:r>
          </w:p>
        </w:tc>
      </w:tr>
      <w:tr>
        <w:tc>
          <w:tcPr>
            <w:tcW w:type="dxa" w:w="1211"/>
            <w:vAlign w:val="center"/>
          </w:tcPr>
          <w:p>
            <w:pPr>
              <w:jc w:val="center"/>
            </w:pPr>
            <w:r>
              <w:rPr>
                <w:rFonts w:ascii="Times New Roman" w:hAnsi="Times New Roman"/>
                <w:sz w:val="21"/>
              </w:rPr>
              <w:t>12</w:t>
            </w:r>
          </w:p>
        </w:tc>
        <w:tc>
          <w:tcPr>
            <w:tcW w:type="dxa" w:w="1211"/>
            <w:vAlign w:val="center"/>
          </w:tcPr>
          <w:p>
            <w:pPr>
              <w:jc w:val="center"/>
            </w:pPr>
            <w:r>
              <w:rPr>
                <w:rFonts w:ascii="Times New Roman" w:hAnsi="Times New Roman"/>
                <w:sz w:val="21"/>
              </w:rPr>
              <w:t>168</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+0.76</w:t>
            </w:r>
          </w:p>
        </w:tc>
        <w:tc>
          <w:tcPr>
            <w:tcW w:type="dxa" w:w="1211"/>
            <w:vAlign w:val="center"/>
          </w:tcPr>
          <w:p>
            <w:pPr>
              <w:jc w:val="center"/>
            </w:pPr>
            <w:r>
              <w:rPr>
                <w:rFonts w:ascii="Times New Roman" w:hAnsi="Times New Roman"/>
                <w:sz w:val="21"/>
              </w:rPr>
              <w:t>+0.0836</w:t>
            </w:r>
          </w:p>
        </w:tc>
        <w:tc>
          <w:tcPr>
            <w:tcW w:type="dxa" w:w="1211"/>
            <w:vAlign w:val="center"/>
          </w:tcPr>
          <w:p>
            <w:pPr>
              <w:jc w:val="center"/>
            </w:pPr>
            <w:r>
              <w:rPr>
                <w:rFonts w:ascii="Times New Roman" w:hAnsi="Times New Roman"/>
                <w:sz w:val="21"/>
              </w:rPr>
              <w:t>0.520894</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Đúng (TP)</w:t>
            </w:r>
          </w:p>
        </w:tc>
      </w:tr>
      <w:tr>
        <w:tc>
          <w:tcPr>
            <w:tcW w:type="dxa" w:w="1211"/>
            <w:vAlign w:val="center"/>
          </w:tcPr>
          <w:p>
            <w:pPr>
              <w:jc w:val="center"/>
            </w:pPr>
            <w:r>
              <w:rPr>
                <w:rFonts w:ascii="Times New Roman" w:hAnsi="Times New Roman"/>
                <w:sz w:val="21"/>
              </w:rPr>
              <w:t>13</w:t>
            </w:r>
          </w:p>
        </w:tc>
        <w:tc>
          <w:tcPr>
            <w:tcW w:type="dxa" w:w="1211"/>
            <w:vAlign w:val="center"/>
          </w:tcPr>
          <w:p>
            <w:pPr>
              <w:jc w:val="center"/>
            </w:pPr>
            <w:r>
              <w:rPr>
                <w:rFonts w:ascii="Times New Roman" w:hAnsi="Times New Roman"/>
                <w:sz w:val="21"/>
              </w:rPr>
              <w:t>94</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-0.72</w:t>
            </w:r>
          </w:p>
        </w:tc>
        <w:tc>
          <w:tcPr>
            <w:tcW w:type="dxa" w:w="1211"/>
            <w:vAlign w:val="center"/>
          </w:tcPr>
          <w:p>
            <w:pPr>
              <w:jc w:val="center"/>
            </w:pPr>
            <w:r>
              <w:rPr>
                <w:rFonts w:ascii="Times New Roman" w:hAnsi="Times New Roman"/>
                <w:sz w:val="21"/>
              </w:rPr>
              <w:t>-0.0788</w:t>
            </w:r>
          </w:p>
        </w:tc>
        <w:tc>
          <w:tcPr>
            <w:tcW w:type="dxa" w:w="1211"/>
            <w:vAlign w:val="center"/>
          </w:tcPr>
          <w:p>
            <w:pPr>
              <w:jc w:val="center"/>
            </w:pPr>
            <w:r>
              <w:rPr>
                <w:rFonts w:ascii="Times New Roman" w:hAnsi="Times New Roman"/>
                <w:sz w:val="21"/>
              </w:rPr>
              <w:t>0.480315</w:t>
            </w:r>
          </w:p>
        </w:tc>
        <w:tc>
          <w:tcPr>
            <w:tcW w:type="dxa" w:w="1211"/>
            <w:vAlign w:val="center"/>
          </w:tcPr>
          <w:p>
            <w:pPr>
              <w:jc w:val="center"/>
            </w:pPr>
            <w:r>
              <w:rPr>
                <w:rFonts w:ascii="Times New Roman" w:hAnsi="Times New Roman"/>
                <w:sz w:val="21"/>
              </w:rPr>
              <w:t>0</w:t>
            </w:r>
          </w:p>
        </w:tc>
        <w:tc>
          <w:tcPr>
            <w:tcW w:type="dxa" w:w="1211"/>
            <w:vAlign w:val="center"/>
          </w:tcPr>
          <w:p>
            <w:pPr>
              <w:jc w:val="center"/>
            </w:pPr>
            <w:r>
              <w:rPr>
                <w:rFonts w:ascii="Times New Roman" w:hAnsi="Times New Roman"/>
                <w:sz w:val="21"/>
              </w:rPr>
              <w:t>Đúng (TN)</w:t>
            </w:r>
          </w:p>
        </w:tc>
      </w:tr>
      <w:tr>
        <w:tc>
          <w:tcPr>
            <w:tcW w:type="dxa" w:w="1211"/>
            <w:vAlign w:val="center"/>
          </w:tcPr>
          <w:p>
            <w:pPr>
              <w:jc w:val="center"/>
            </w:pPr>
            <w:r>
              <w:rPr>
                <w:rFonts w:ascii="Times New Roman" w:hAnsi="Times New Roman"/>
                <w:sz w:val="21"/>
              </w:rPr>
              <w:t>14</w:t>
            </w:r>
          </w:p>
        </w:tc>
        <w:tc>
          <w:tcPr>
            <w:tcW w:type="dxa" w:w="1211"/>
            <w:vAlign w:val="center"/>
          </w:tcPr>
          <w:p>
            <w:pPr>
              <w:jc w:val="center"/>
            </w:pPr>
            <w:r>
              <w:rPr>
                <w:rFonts w:ascii="Times New Roman" w:hAnsi="Times New Roman"/>
                <w:sz w:val="21"/>
              </w:rPr>
              <w:t>186</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+1.12</w:t>
            </w:r>
          </w:p>
        </w:tc>
        <w:tc>
          <w:tcPr>
            <w:tcW w:type="dxa" w:w="1211"/>
            <w:vAlign w:val="center"/>
          </w:tcPr>
          <w:p>
            <w:pPr>
              <w:jc w:val="center"/>
            </w:pPr>
            <w:r>
              <w:rPr>
                <w:rFonts w:ascii="Times New Roman" w:hAnsi="Times New Roman"/>
                <w:sz w:val="21"/>
              </w:rPr>
              <w:t>+0.1231</w:t>
            </w:r>
          </w:p>
        </w:tc>
        <w:tc>
          <w:tcPr>
            <w:tcW w:type="dxa" w:w="1211"/>
            <w:vAlign w:val="center"/>
          </w:tcPr>
          <w:p>
            <w:pPr>
              <w:jc w:val="center"/>
            </w:pPr>
            <w:r>
              <w:rPr>
                <w:rFonts w:ascii="Times New Roman" w:hAnsi="Times New Roman"/>
                <w:sz w:val="21"/>
              </w:rPr>
              <w:t>0.530747</w:t>
            </w:r>
          </w:p>
        </w:tc>
        <w:tc>
          <w:tcPr>
            <w:tcW w:type="dxa" w:w="1211"/>
            <w:vAlign w:val="center"/>
          </w:tcPr>
          <w:p>
            <w:pPr>
              <w:jc w:val="center"/>
            </w:pPr>
            <w:r>
              <w:rPr>
                <w:rFonts w:ascii="Times New Roman" w:hAnsi="Times New Roman"/>
                <w:sz w:val="21"/>
              </w:rPr>
              <w:t>1</w:t>
            </w:r>
          </w:p>
        </w:tc>
        <w:tc>
          <w:tcPr>
            <w:tcW w:type="dxa" w:w="1211"/>
            <w:vAlign w:val="center"/>
          </w:tcPr>
          <w:p>
            <w:pPr>
              <w:jc w:val="center"/>
            </w:pPr>
            <w:r>
              <w:rPr>
                <w:rFonts w:ascii="Times New Roman" w:hAnsi="Times New Roman"/>
                <w:sz w:val="21"/>
              </w:rPr>
              <w:t>Đúng (TP)</w:t>
            </w:r>
          </w:p>
        </w:tc>
      </w:tr>
    </w:tbl>
    <w:p>
      <w:pPr>
        <w:spacing w:after="40"/>
      </w:pPr>
    </w:p>
    <w:p>
      <w:r>
        <w:t>Lập Ma trận nhầm lẫn (Confusion Matrix):</w:t>
      </w:r>
    </w:p>
    <w:tbl>
      <w:tblPr>
        <w:tblStyle w:val="TableGrid"/>
        <w:tblW w:type="auto" w:w="0"/>
        <w:jc w:val="center"/>
        <w:tblLayout w:type="autofit"/>
        <w:tblLook w:firstColumn="1" w:firstRow="1" w:lastColumn="0" w:lastRow="0" w:noHBand="0" w:noVBand="1" w:val="04A0"/>
      </w:tblPr>
      <w:tblGrid>
        <w:gridCol w:w="2422"/>
        <w:gridCol w:w="2422"/>
        <w:gridCol w:w="2422"/>
        <w:gridCol w:w="2422"/>
      </w:tblGrid>
      <w:tr>
        <w:trPr>
          <w:tblHeader w:val="true"/>
        </w:trPr>
        <w:tc>
          <w:tcPr>
            <w:tcW w:type="dxa" w:w="2422"/>
            <w:shd w:fill="D9EAF7"/>
            <w:vAlign w:val="center"/>
          </w:tcPr>
          <w:p>
            <w:pPr>
              <w:jc w:val="center"/>
            </w:pPr>
            <w:r>
              <w:rPr>
                <w:rFonts w:ascii="Times New Roman" w:hAnsi="Times New Roman"/>
                <w:b/>
                <w:sz w:val="21"/>
              </w:rPr>
            </w:r>
          </w:p>
        </w:tc>
        <w:tc>
          <w:tcPr>
            <w:tcW w:type="dxa" w:w="2422"/>
            <w:shd w:fill="D9EAF7"/>
            <w:vAlign w:val="center"/>
          </w:tcPr>
          <w:p>
            <w:pPr>
              <w:jc w:val="center"/>
            </w:pPr>
            <w:r>
              <w:rPr>
                <w:rFonts w:ascii="Times New Roman" w:hAnsi="Times New Roman"/>
                <w:b/>
                <w:sz w:val="21"/>
              </w:rPr>
              <w:t>Dự đoán: Good (1)</w:t>
            </w:r>
          </w:p>
        </w:tc>
        <w:tc>
          <w:tcPr>
            <w:tcW w:type="dxa" w:w="2422"/>
            <w:shd w:fill="D9EAF7"/>
            <w:vAlign w:val="center"/>
          </w:tcPr>
          <w:p>
            <w:pPr>
              <w:jc w:val="center"/>
            </w:pPr>
            <w:r>
              <w:rPr>
                <w:rFonts w:ascii="Times New Roman" w:hAnsi="Times New Roman"/>
                <w:b/>
                <w:sz w:val="21"/>
              </w:rPr>
              <w:t>Dự đoán: Bad (0)</w:t>
            </w:r>
          </w:p>
        </w:tc>
        <w:tc>
          <w:tcPr>
            <w:tcW w:type="dxa" w:w="2422"/>
            <w:shd w:fill="D9EAF7"/>
            <w:vAlign w:val="center"/>
          </w:tcPr>
          <w:p>
            <w:pPr>
              <w:jc w:val="center"/>
            </w:pPr>
            <w:r>
              <w:rPr>
                <w:rFonts w:ascii="Times New Roman" w:hAnsi="Times New Roman"/>
                <w:b/>
                <w:sz w:val="21"/>
              </w:rPr>
              <w:t>Tổng thực tế</w:t>
            </w:r>
          </w:p>
        </w:tc>
      </w:tr>
      <w:tr>
        <w:tc>
          <w:tcPr>
            <w:tcW w:type="dxa" w:w="2422"/>
            <w:vAlign w:val="center"/>
          </w:tcPr>
          <w:p>
            <w:pPr>
              <w:jc w:val="center"/>
            </w:pPr>
            <w:r>
              <w:rPr>
                <w:rFonts w:ascii="Times New Roman" w:hAnsi="Times New Roman"/>
                <w:sz w:val="21"/>
              </w:rPr>
              <w:t>Thực tế: Good (1)</w:t>
            </w:r>
          </w:p>
        </w:tc>
        <w:tc>
          <w:tcPr>
            <w:tcW w:type="dxa" w:w="2422"/>
            <w:vAlign w:val="center"/>
          </w:tcPr>
          <w:p>
            <w:pPr>
              <w:jc w:val="center"/>
            </w:pPr>
            <w:r>
              <w:rPr>
                <w:rFonts w:ascii="Times New Roman" w:hAnsi="Times New Roman"/>
                <w:sz w:val="21"/>
              </w:rPr>
              <w:t>TP = 7</w:t>
            </w:r>
          </w:p>
        </w:tc>
        <w:tc>
          <w:tcPr>
            <w:tcW w:type="dxa" w:w="2422"/>
            <w:vAlign w:val="center"/>
          </w:tcPr>
          <w:p>
            <w:pPr>
              <w:jc w:val="center"/>
            </w:pPr>
            <w:r>
              <w:rPr>
                <w:rFonts w:ascii="Times New Roman" w:hAnsi="Times New Roman"/>
                <w:sz w:val="21"/>
              </w:rPr>
              <w:t>FN = 0</w:t>
            </w:r>
          </w:p>
        </w:tc>
        <w:tc>
          <w:tcPr>
            <w:tcW w:type="dxa" w:w="2422"/>
            <w:vAlign w:val="center"/>
          </w:tcPr>
          <w:p>
            <w:pPr>
              <w:jc w:val="center"/>
            </w:pPr>
            <w:r>
              <w:rPr>
                <w:rFonts w:ascii="Times New Roman" w:hAnsi="Times New Roman"/>
                <w:sz w:val="21"/>
              </w:rPr>
              <w:t>7</w:t>
            </w:r>
          </w:p>
        </w:tc>
      </w:tr>
      <w:tr>
        <w:tc>
          <w:tcPr>
            <w:tcW w:type="dxa" w:w="2422"/>
            <w:vAlign w:val="center"/>
          </w:tcPr>
          <w:p>
            <w:pPr>
              <w:jc w:val="center"/>
            </w:pPr>
            <w:r>
              <w:rPr>
                <w:rFonts w:ascii="Times New Roman" w:hAnsi="Times New Roman"/>
                <w:sz w:val="21"/>
              </w:rPr>
              <w:t>Thực tế: Bad (0)</w:t>
            </w:r>
          </w:p>
        </w:tc>
        <w:tc>
          <w:tcPr>
            <w:tcW w:type="dxa" w:w="2422"/>
            <w:vAlign w:val="center"/>
          </w:tcPr>
          <w:p>
            <w:pPr>
              <w:jc w:val="center"/>
            </w:pPr>
            <w:r>
              <w:rPr>
                <w:rFonts w:ascii="Times New Roman" w:hAnsi="Times New Roman"/>
                <w:sz w:val="21"/>
              </w:rPr>
              <w:t>FP = 0</w:t>
            </w:r>
          </w:p>
        </w:tc>
        <w:tc>
          <w:tcPr>
            <w:tcW w:type="dxa" w:w="2422"/>
            <w:vAlign w:val="center"/>
          </w:tcPr>
          <w:p>
            <w:pPr>
              <w:jc w:val="center"/>
            </w:pPr>
            <w:r>
              <w:rPr>
                <w:rFonts w:ascii="Times New Roman" w:hAnsi="Times New Roman"/>
                <w:sz w:val="21"/>
              </w:rPr>
              <w:t>TN = 7</w:t>
            </w:r>
          </w:p>
        </w:tc>
        <w:tc>
          <w:tcPr>
            <w:tcW w:type="dxa" w:w="2422"/>
            <w:vAlign w:val="center"/>
          </w:tcPr>
          <w:p>
            <w:pPr>
              <w:jc w:val="center"/>
            </w:pPr>
            <w:r>
              <w:rPr>
                <w:rFonts w:ascii="Times New Roman" w:hAnsi="Times New Roman"/>
                <w:sz w:val="21"/>
              </w:rPr>
              <w:t>7</w:t>
            </w:r>
          </w:p>
        </w:tc>
      </w:tr>
      <w:tr>
        <w:tc>
          <w:tcPr>
            <w:tcW w:type="dxa" w:w="2422"/>
            <w:vAlign w:val="center"/>
          </w:tcPr>
          <w:p>
            <w:pPr>
              <w:jc w:val="center"/>
            </w:pPr>
            <w:r>
              <w:rPr>
                <w:rFonts w:ascii="Times New Roman" w:hAnsi="Times New Roman"/>
                <w:sz w:val="21"/>
              </w:rPr>
              <w:t>Tổng dự đoán</w:t>
            </w:r>
          </w:p>
        </w:tc>
        <w:tc>
          <w:tcPr>
            <w:tcW w:type="dxa" w:w="2422"/>
            <w:vAlign w:val="center"/>
          </w:tcPr>
          <w:p>
            <w:pPr>
              <w:jc w:val="center"/>
            </w:pPr>
            <w:r>
              <w:rPr>
                <w:rFonts w:ascii="Times New Roman" w:hAnsi="Times New Roman"/>
                <w:sz w:val="21"/>
              </w:rPr>
              <w:t>7</w:t>
            </w:r>
          </w:p>
        </w:tc>
        <w:tc>
          <w:tcPr>
            <w:tcW w:type="dxa" w:w="2422"/>
            <w:vAlign w:val="center"/>
          </w:tcPr>
          <w:p>
            <w:pPr>
              <w:jc w:val="center"/>
            </w:pPr>
            <w:r>
              <w:rPr>
                <w:rFonts w:ascii="Times New Roman" w:hAnsi="Times New Roman"/>
                <w:sz w:val="21"/>
              </w:rPr>
              <w:t>7</w:t>
            </w:r>
          </w:p>
        </w:tc>
        <w:tc>
          <w:tcPr>
            <w:tcW w:type="dxa" w:w="2422"/>
            <w:vAlign w:val="center"/>
          </w:tcPr>
          <w:p>
            <w:pPr>
              <w:jc w:val="center"/>
            </w:pPr>
            <w:r>
              <w:rPr>
                <w:rFonts w:ascii="Times New Roman" w:hAnsi="Times New Roman"/>
                <w:sz w:val="21"/>
              </w:rPr>
              <w:t>14</w:t>
            </w:r>
          </w:p>
        </w:tc>
      </w:tr>
    </w:tbl>
    <w:p>
      <w:pPr>
        <w:spacing w:after="40"/>
      </w:pPr>
    </w:p>
    <w:p>
      <w:r>
        <w:t>Tính các chỉ số đánh giá:</w:t>
      </w:r>
    </w:p>
    <w:p>
      <w:pPr>
        <w:pStyle w:val="Formula"/>
      </w:pPr>
      <w:r>
        <w:t>• Accuracy = (TP + TN) / (TP + TN + FP + FN) = (7 + 7) / 14 = 14 / 14 = 1.0000 (100%)</w:t>
      </w:r>
    </w:p>
    <w:p>
      <w:pPr>
        <w:pStyle w:val="Formula"/>
      </w:pPr>
      <w:r>
        <w:t>• Precision = TP / (TP + FP) = 7 / (7 + 0) = 1.0000 (100%)</w:t>
      </w:r>
    </w:p>
    <w:p>
      <w:pPr>
        <w:pStyle w:val="Formula"/>
      </w:pPr>
      <w:r>
        <w:t>• Recall = TP / (TP + FN) = 7 / (7 + 0) = 1.0000 (100%)</w:t>
      </w:r>
    </w:p>
    <w:p>
      <w:pPr>
        <w:pStyle w:val="Formula"/>
      </w:pPr>
      <w:r>
        <w:t>• F1-score = 2 · (Precision · Recall) / (Precision + Recall) = 2 · (1 · 1) / (1 + 1) = 1.0000 (100%)</w:t>
      </w:r>
    </w:p>
    <w:p>
      <w:pPr>
        <w:pStyle w:val="Result"/>
      </w:pPr>
      <w:r>
        <w:t>Kết quả: Sau lần cập nhật thứ hai, mô hình phân loại chính xác tuyệt đối cả 14 bộ phim: Accuracy = 100%, Precision = 100%, Recall = 100%, F1-score = 1.0.</w:t>
      </w:r>
    </w:p>
    <w:p>
      <w:pPr>
        <w:pStyle w:val="Heading2"/>
      </w:pPr>
      <w:r>
        <w:t>Câu h. Xác định phương trình đường ranh giới quyết định (Decision Boundary) và vẽ đồ thị</w:t>
      </w:r>
    </w:p>
    <w:p>
      <w:r>
        <w:t>Tại ngưỡng xác suất p = 0.5, điều kiện biên phân tách là z = 0:</w:t>
      </w:r>
    </w:p>
    <w:p>
      <w:pPr>
        <w:pStyle w:val="Formula"/>
      </w:pPr>
      <w:r>
        <w:t>w⁽²⁾ x' + b⁽²⁾ = 0 ⇔ 0.109738 · x' + 0.000230 = 0</w:t>
      </w:r>
    </w:p>
    <w:p>
      <w:pPr>
        <w:pStyle w:val="Formula"/>
      </w:pPr>
      <w:r>
        <w:t>x' = - b⁽²⁾ / w⁽²⁾ = - 0.000230 / 0.109738 = -0.002092</w:t>
      </w:r>
    </w:p>
    <w:p>
      <w:r>
        <w:t>Quy đổi về thang đo thời lượng thực tế x (phút):</w:t>
      </w:r>
    </w:p>
    <w:p>
      <w:pPr>
        <w:pStyle w:val="Formula"/>
      </w:pPr>
      <w:r>
        <w:t>x = 130 + 50 · x' = 130 + 50 · (-0.002092) = 129.895387 ≈ 129.90 phút</w:t>
      </w:r>
    </w:p>
    <w:p>
      <w:r>
        <w:t>Phương trình đường ranh giới quyết định là x = 129.90 phút (tương ứng x' = -0.0021).</w:t>
      </w:r>
    </w:p>
    <w:p>
      <w:pPr>
        <w:spacing w:before="120" w:after="40"/>
        <w:jc w:val="center"/>
      </w:pPr>
      <w:r>
        <w:drawing>
          <wp:inline xmlns:a="http://schemas.openxmlformats.org/drawingml/2006/main" xmlns:pic="http://schemas.openxmlformats.org/drawingml/2006/picture">
            <wp:extent cx="5303520" cy="2994929"/>
            <wp:docPr id="3" name="Picture 3"/>
            <wp:cNvGraphicFramePr>
              <a:graphicFrameLocks noChangeAspect="1"/>
            </wp:cNvGraphicFramePr>
            <a:graphic>
              <a:graphicData uri="http://schemas.openxmlformats.org/drawingml/2006/picture">
                <pic:pic>
                  <pic:nvPicPr>
                    <pic:cNvPr id="0" name="fig_bai2_sigmoid.png"/>
                    <pic:cNvPicPr/>
                  </pic:nvPicPr>
                  <pic:blipFill>
                    <a:blip r:embed="rId12"/>
                    <a:stretch>
                      <a:fillRect/>
                    </a:stretch>
                  </pic:blipFill>
                  <pic:spPr>
                    <a:xfrm>
                      <a:off x="0" y="0"/>
                      <a:ext cx="5303520" cy="2994929"/>
                    </a:xfrm>
                    <a:prstGeom prst="rect"/>
                  </pic:spPr>
                </pic:pic>
              </a:graphicData>
            </a:graphic>
          </wp:inline>
        </w:drawing>
      </w:r>
    </w:p>
    <w:p>
      <w:pPr>
        <w:spacing w:after="160"/>
        <w:jc w:val="center"/>
      </w:pPr>
      <w:r>
        <w:rPr>
          <w:i/>
          <w:color w:val="555555"/>
          <w:sz w:val="20"/>
        </w:rPr>
        <w:t>Hình 3. Đồ thị hàm Sigmoid sau lần 2 và Ranh giới quyết định (Decision Boundary = 129.90 phút).</w:t>
      </w:r>
    </w:p>
    <w:p>
      <w:pPr>
        <w:pStyle w:val="Result"/>
      </w:pPr>
      <w:r>
        <w:t>Kết quả: Phim có thời lượng &gt; 129.90 phút được xếp loại Good, phim ≤ 129.90 phút xếp loại Bad. Ranh giới này phân tách hoàn hảo 100% hai tập dữ liệu.</w:t>
      </w:r>
    </w:p>
    <w:p>
      <w:pPr>
        <w:pStyle w:val="Heading2"/>
      </w:pPr>
      <w:r>
        <w:t>Câu i. Đồ thị tính toán của Logistic Regression (Forward Pass và Backward Pass cho w và b)</w:t>
      </w:r>
    </w:p>
    <w:p>
      <w:r>
        <w:t>Đồ thị tính toán chi tiết có xét bước chuẩn hóa đặc trưng xᵢ' = (xᵢ - 130)/50:</w:t>
      </w:r>
    </w:p>
    <w:p>
      <w:pPr>
        <w:spacing w:before="120" w:after="40"/>
        <w:jc w:val="center"/>
      </w:pPr>
      <w:r>
        <w:drawing>
          <wp:inline xmlns:a="http://schemas.openxmlformats.org/drawingml/2006/main" xmlns:pic="http://schemas.openxmlformats.org/drawingml/2006/picture">
            <wp:extent cx="5303520" cy="2386584"/>
            <wp:docPr id="4" name="Picture 4"/>
            <wp:cNvGraphicFramePr>
              <a:graphicFrameLocks noChangeAspect="1"/>
            </wp:cNvGraphicFramePr>
            <a:graphic>
              <a:graphicData uri="http://schemas.openxmlformats.org/drawingml/2006/picture">
                <pic:pic>
                  <pic:nvPicPr>
                    <pic:cNvPr id="0" name="fig_bai2_compgraph.png"/>
                    <pic:cNvPicPr/>
                  </pic:nvPicPr>
                  <pic:blipFill>
                    <a:blip r:embed="rId13"/>
                    <a:stretch>
                      <a:fillRect/>
                    </a:stretch>
                  </pic:blipFill>
                  <pic:spPr>
                    <a:xfrm>
                      <a:off x="0" y="0"/>
                      <a:ext cx="5303520" cy="2386584"/>
                    </a:xfrm>
                    <a:prstGeom prst="rect"/>
                  </pic:spPr>
                </pic:pic>
              </a:graphicData>
            </a:graphic>
          </wp:inline>
        </w:drawing>
      </w:r>
    </w:p>
    <w:p>
      <w:pPr>
        <w:spacing w:after="160"/>
        <w:jc w:val="center"/>
      </w:pPr>
      <w:r>
        <w:rPr>
          <w:i/>
          <w:color w:val="555555"/>
          <w:sz w:val="20"/>
        </w:rPr>
        <w:t>Hình 4. Đồ thị tính toán mô hình Logistic Regression cho một mẫu dữ liệu phim.</w:t>
      </w:r>
    </w:p>
    <w:p>
      <w:pPr>
        <w:pStyle w:val="ListBullet"/>
        <w:spacing w:after="60"/>
      </w:pPr>
      <w:r>
        <w:t>Forward Pass: xᵢ → xᵢ' = (xᵢ-130)/50 → p = w·xᵢ' → zᵢ = p + b → ŷᵢ = σ(zᵢ) → ℒᵢ(yᵢ, ŷᵢ).</w:t>
      </w:r>
    </w:p>
    <w:p>
      <w:pPr>
        <w:pStyle w:val="ListBullet"/>
        <w:spacing w:after="60"/>
      </w:pPr>
      <w:r>
        <w:t>Backward Pass:</w:t>
      </w:r>
    </w:p>
    <w:p>
      <w:pPr>
        <w:pStyle w:val="ListBullet"/>
        <w:spacing w:after="60"/>
      </w:pPr>
      <w:r>
        <w:t>• Tại nút mất mát: ∂ℒᵢ/∂ŷᵢ = (ŷᵢ - yᵢ) / [ŷᵢ(1 - ŷᵢ)].</w:t>
      </w:r>
    </w:p>
    <w:p>
      <w:pPr>
        <w:pStyle w:val="ListBullet"/>
        <w:spacing w:after="60"/>
      </w:pPr>
      <w:r>
        <w:t>• Tại nút kích hoạt: ∂ℒᵢ/∂zᵢ = ∂ℒᵢ/∂ŷᵢ · ŷᵢ(1 - ŷᵢ) = ŷᵢ - yᵢ.</w:t>
      </w:r>
    </w:p>
    <w:p>
      <w:pPr>
        <w:pStyle w:val="ListBullet"/>
        <w:spacing w:after="60"/>
      </w:pPr>
      <w:r>
        <w:t>• Nhánh cập nhật bias b: ∂ℒᵢ/∂b = ∂ℒᵢ/∂zᵢ · (∂zᵢ/∂b) = (ŷᵢ - yᵢ) · 1 = ŷᵢ - yᵢ.</w:t>
      </w:r>
    </w:p>
    <w:p>
      <w:pPr>
        <w:pStyle w:val="ListBullet"/>
        <w:spacing w:after="60"/>
      </w:pPr>
      <w:r>
        <w:t>• Nhánh cập nhật trọng số w: ∂ℒᵢ/∂w = ∂ℒᵢ/∂zᵢ · (∂zᵢ/∂w) = (ŷᵢ - yᵢ) · xᵢ'.</w:t>
      </w:r>
    </w:p>
    <w:p>
      <w:pPr>
        <w:pStyle w:val="Heading2"/>
      </w:pPr>
      <w:r>
        <w:t>Câu j. Chương trình Python huấn luyện 1.000 lần lặp, đồ thị mất mát và so sánh kết quả</w:t>
      </w:r>
    </w:p>
    <w:p>
      <w:r>
        <w:t>Dưới đây là chương trình Python chuẩn sử dụng cả NumPy và PyTorch để huấn luyện mô hình qua 1.000 epochs:</w:t>
      </w:r>
    </w:p>
    <w:p>
      <w:pPr>
        <w:pStyle w:val="CodeBlock"/>
        <w:shd w:fill="F2F2F2"/>
      </w:pPr>
      <w:r>
        <w:t>import numpy as np</w:t>
      </w:r>
    </w:p>
    <w:p>
      <w:pPr>
        <w:pStyle w:val="CodeBlock"/>
        <w:shd w:fill="F2F2F2"/>
      </w:pPr>
    </w:p>
    <w:p>
      <w:pPr>
        <w:pStyle w:val="CodeBlock"/>
        <w:shd w:fill="F2F2F2"/>
      </w:pPr>
      <w:r>
        <w:t># 1. Dữ liệu huấn luyện</w:t>
      </w:r>
    </w:p>
    <w:p>
      <w:pPr>
        <w:pStyle w:val="CodeBlock"/>
        <w:shd w:fill="F2F2F2"/>
      </w:pPr>
      <w:r>
        <w:t>x = np.array([132, 141, 88, 154, 151, 102, 119, 106, 102, 143, 76, 168, 94, 186], dtype=float)</w:t>
      </w:r>
    </w:p>
    <w:p>
      <w:pPr>
        <w:pStyle w:val="CodeBlock"/>
        <w:shd w:fill="F2F2F2"/>
      </w:pPr>
      <w:r>
        <w:t>y = np.array([1, 1, 0, 1, 1, 0, 0, 0, 0, 1, 0, 1, 0, 1], dtype=float)</w:t>
      </w:r>
    </w:p>
    <w:p>
      <w:pPr>
        <w:pStyle w:val="CodeBlock"/>
        <w:shd w:fill="F2F2F2"/>
      </w:pPr>
      <w:r>
        <w:t>m = len(x)</w:t>
      </w:r>
    </w:p>
    <w:p>
      <w:pPr>
        <w:pStyle w:val="CodeBlock"/>
        <w:shd w:fill="F2F2F2"/>
      </w:pPr>
      <w:r>
        <w:t>x_prime = (x - 130.0) / 50.0</w:t>
      </w:r>
    </w:p>
    <w:p>
      <w:pPr>
        <w:pStyle w:val="CodeBlock"/>
        <w:shd w:fill="F2F2F2"/>
      </w:pPr>
    </w:p>
    <w:p>
      <w:pPr>
        <w:pStyle w:val="CodeBlock"/>
        <w:shd w:fill="F2F2F2"/>
      </w:pPr>
      <w:r>
        <w:t># 2. Khởi tạo tham số</w:t>
      </w:r>
    </w:p>
    <w:p>
      <w:pPr>
        <w:pStyle w:val="CodeBlock"/>
        <w:shd w:fill="F2F2F2"/>
      </w:pPr>
      <w:r>
        <w:t>w = 0.0</w:t>
      </w:r>
    </w:p>
    <w:p>
      <w:pPr>
        <w:pStyle w:val="CodeBlock"/>
        <w:shd w:fill="F2F2F2"/>
      </w:pPr>
      <w:r>
        <w:t>b = 0.0</w:t>
      </w:r>
    </w:p>
    <w:p>
      <w:pPr>
        <w:pStyle w:val="CodeBlock"/>
        <w:shd w:fill="F2F2F2"/>
      </w:pPr>
      <w:r>
        <w:t>alpha = 0.2</w:t>
      </w:r>
    </w:p>
    <w:p>
      <w:pPr>
        <w:pStyle w:val="CodeBlock"/>
        <w:shd w:fill="F2F2F2"/>
      </w:pPr>
      <w:r>
        <w:t>epochs = 1000</w:t>
      </w:r>
    </w:p>
    <w:p>
      <w:pPr>
        <w:pStyle w:val="CodeBlock"/>
        <w:shd w:fill="F2F2F2"/>
      </w:pPr>
    </w:p>
    <w:p>
      <w:pPr>
        <w:pStyle w:val="CodeBlock"/>
        <w:shd w:fill="F2F2F2"/>
      </w:pPr>
      <w:r>
        <w:t># 3. Huấn luyện Batch Gradient Descent</w:t>
      </w:r>
    </w:p>
    <w:p>
      <w:pPr>
        <w:pStyle w:val="CodeBlock"/>
        <w:shd w:fill="F2F2F2"/>
      </w:pPr>
      <w:r>
        <w:t>loss_history = []</w:t>
      </w:r>
    </w:p>
    <w:p>
      <w:pPr>
        <w:pStyle w:val="CodeBlock"/>
        <w:shd w:fill="F2F2F2"/>
      </w:pPr>
      <w:r>
        <w:t>for epoch in range(epochs):</w:t>
      </w:r>
    </w:p>
    <w:p>
      <w:pPr>
        <w:pStyle w:val="CodeBlock"/>
        <w:shd w:fill="F2F2F2"/>
      </w:pPr>
      <w:r>
        <w:t xml:space="preserve">    z = w * x_prime + b</w:t>
      </w:r>
    </w:p>
    <w:p>
      <w:pPr>
        <w:pStyle w:val="CodeBlock"/>
        <w:shd w:fill="F2F2F2"/>
      </w:pPr>
      <w:r>
        <w:t xml:space="preserve">    y_hat = 1.0 / (1.0 + np.exp(-z))</w:t>
      </w:r>
    </w:p>
    <w:p>
      <w:pPr>
        <w:pStyle w:val="CodeBlock"/>
        <w:shd w:fill="F2F2F2"/>
      </w:pPr>
      <w:r>
        <w:t xml:space="preserve">    loss = -np.mean(y * np.log(y_hat + 1e-15) + (1.0 - y) * np.log(1.0 - y_hat + 1e-15))</w:t>
      </w:r>
    </w:p>
    <w:p>
      <w:pPr>
        <w:pStyle w:val="CodeBlock"/>
        <w:shd w:fill="F2F2F2"/>
      </w:pPr>
      <w:r>
        <w:t xml:space="preserve">    loss_history.append(loss)</w:t>
      </w:r>
    </w:p>
    <w:p>
      <w:pPr>
        <w:pStyle w:val="CodeBlock"/>
        <w:shd w:fill="F2F2F2"/>
      </w:pPr>
      <w:r>
        <w:t xml:space="preserve">    </w:t>
      </w:r>
    </w:p>
    <w:p>
      <w:pPr>
        <w:pStyle w:val="CodeBlock"/>
        <w:shd w:fill="F2F2F2"/>
      </w:pPr>
      <w:r>
        <w:t xml:space="preserve">    grad_w = np.mean((y_hat - y) * x_prime)</w:t>
      </w:r>
    </w:p>
    <w:p>
      <w:pPr>
        <w:pStyle w:val="CodeBlock"/>
        <w:shd w:fill="F2F2F2"/>
      </w:pPr>
      <w:r>
        <w:t xml:space="preserve">    grad_b = np.mean(y_hat - y)</w:t>
      </w:r>
    </w:p>
    <w:p>
      <w:pPr>
        <w:pStyle w:val="CodeBlock"/>
        <w:shd w:fill="F2F2F2"/>
      </w:pPr>
      <w:r>
        <w:t xml:space="preserve">    </w:t>
      </w:r>
    </w:p>
    <w:p>
      <w:pPr>
        <w:pStyle w:val="CodeBlock"/>
        <w:shd w:fill="F2F2F2"/>
      </w:pPr>
      <w:r>
        <w:t xml:space="preserve">    w -= alpha * grad_w</w:t>
      </w:r>
    </w:p>
    <w:p>
      <w:pPr>
        <w:pStyle w:val="CodeBlock"/>
        <w:shd w:fill="F2F2F2"/>
      </w:pPr>
      <w:r>
        <w:t xml:space="preserve">    b -= alpha * grad_b</w:t>
      </w:r>
    </w:p>
    <w:p>
      <w:pPr>
        <w:pStyle w:val="CodeBlock"/>
        <w:shd w:fill="F2F2F2"/>
      </w:pPr>
    </w:p>
    <w:p>
      <w:pPr>
        <w:pStyle w:val="CodeBlock"/>
        <w:shd w:fill="F2F2F2"/>
      </w:pPr>
      <w:r>
        <w:t>print(f"Mô hình sau 1.000 epochs: w = {w:.6f}, b = {b:.6f}, Loss = {loss_history[-1]:.6f}")</w:t>
      </w:r>
    </w:p>
    <w:p>
      <w:pPr>
        <w:pStyle w:val="CodeBlock"/>
        <w:shd w:fill="F2F2F2"/>
      </w:pPr>
      <w:r>
        <w:t>x_db = 130.0 + 50.0 * (-b / w)</w:t>
      </w:r>
    </w:p>
    <w:p>
      <w:pPr>
        <w:pStyle w:val="CodeBlock"/>
        <w:shd w:fill="F2F2F2"/>
      </w:pPr>
      <w:r>
        <w:t>print(f"Ranh giới quyết định: x = {x_db:.4f} phút")</w:t>
      </w:r>
    </w:p>
    <w:p>
      <w:pPr>
        <w:spacing w:before="120" w:after="4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_bai2_loss_curve.png"/>
                    <pic:cNvPicPr/>
                  </pic:nvPicPr>
                  <pic:blipFill>
                    <a:blip r:embed="rId14"/>
                    <a:stretch>
                      <a:fillRect/>
                    </a:stretch>
                  </pic:blipFill>
                  <pic:spPr>
                    <a:xfrm>
                      <a:off x="0" y="0"/>
                      <a:ext cx="5303520" cy="2983230"/>
                    </a:xfrm>
                    <a:prstGeom prst="rect"/>
                  </pic:spPr>
                </pic:pic>
              </a:graphicData>
            </a:graphic>
          </wp:inline>
        </w:drawing>
      </w:r>
    </w:p>
    <w:p>
      <w:pPr>
        <w:spacing w:after="160"/>
        <w:jc w:val="center"/>
      </w:pPr>
      <w:r>
        <w:rPr>
          <w:i/>
          <w:color w:val="555555"/>
          <w:sz w:val="20"/>
        </w:rPr>
        <w:t>Hình 5. Đường cong hội tụ của hàm mất mát BCE qua 1.000 epochs.</w:t>
      </w:r>
    </w:p>
    <w:tbl>
      <w:tblPr>
        <w:tblStyle w:val="TableGrid"/>
        <w:tblW w:type="auto" w:w="0"/>
        <w:jc w:val="center"/>
        <w:tblLayout w:type="autofit"/>
        <w:tblLook w:firstColumn="1" w:firstRow="1" w:lastColumn="0" w:lastRow="0" w:noHBand="0" w:noVBand="1" w:val="04A0"/>
      </w:tblPr>
      <w:tblGrid>
        <w:gridCol w:w="2422"/>
        <w:gridCol w:w="2422"/>
        <w:gridCol w:w="2422"/>
        <w:gridCol w:w="2422"/>
      </w:tblGrid>
      <w:tr>
        <w:trPr>
          <w:tblHeader w:val="true"/>
        </w:trPr>
        <w:tc>
          <w:tcPr>
            <w:tcW w:type="dxa" w:w="2422"/>
            <w:shd w:fill="D9EAF7"/>
            <w:vAlign w:val="center"/>
          </w:tcPr>
          <w:p>
            <w:pPr>
              <w:jc w:val="center"/>
            </w:pPr>
            <w:r>
              <w:rPr>
                <w:rFonts w:ascii="Times New Roman" w:hAnsi="Times New Roman"/>
                <w:b/>
                <w:sz w:val="21"/>
              </w:rPr>
              <w:t>Đặc tính</w:t>
            </w:r>
          </w:p>
        </w:tc>
        <w:tc>
          <w:tcPr>
            <w:tcW w:type="dxa" w:w="2422"/>
            <w:shd w:fill="D9EAF7"/>
            <w:vAlign w:val="center"/>
          </w:tcPr>
          <w:p>
            <w:pPr>
              <w:jc w:val="center"/>
            </w:pPr>
            <w:r>
              <w:rPr>
                <w:rFonts w:ascii="Times New Roman" w:hAnsi="Times New Roman"/>
                <w:b/>
                <w:sz w:val="21"/>
              </w:rPr>
              <w:t>Sau 2 lần cập nhật (Câu e)</w:t>
            </w:r>
          </w:p>
        </w:tc>
        <w:tc>
          <w:tcPr>
            <w:tcW w:type="dxa" w:w="2422"/>
            <w:shd w:fill="D9EAF7"/>
            <w:vAlign w:val="center"/>
          </w:tcPr>
          <w:p>
            <w:pPr>
              <w:jc w:val="center"/>
            </w:pPr>
            <w:r>
              <w:rPr>
                <w:rFonts w:ascii="Times New Roman" w:hAnsi="Times New Roman"/>
                <w:b/>
                <w:sz w:val="21"/>
              </w:rPr>
              <w:t>Sau 1.000 lần cập nhật (Câu j)</w:t>
            </w:r>
          </w:p>
        </w:tc>
        <w:tc>
          <w:tcPr>
            <w:tcW w:type="dxa" w:w="2422"/>
            <w:shd w:fill="D9EAF7"/>
            <w:vAlign w:val="center"/>
          </w:tcPr>
          <w:p>
            <w:pPr>
              <w:jc w:val="center"/>
            </w:pPr>
            <w:r>
              <w:rPr>
                <w:rFonts w:ascii="Times New Roman" w:hAnsi="Times New Roman"/>
                <w:b/>
                <w:sz w:val="21"/>
              </w:rPr>
              <w:t>Nhận xét so sánh</w:t>
            </w:r>
          </w:p>
        </w:tc>
      </w:tr>
      <w:tr>
        <w:tc>
          <w:tcPr>
            <w:tcW w:type="dxa" w:w="2422"/>
            <w:vAlign w:val="center"/>
          </w:tcPr>
          <w:p>
            <w:pPr>
              <w:jc w:val="center"/>
            </w:pPr>
            <w:r>
              <w:rPr>
                <w:rFonts w:ascii="Times New Roman" w:hAnsi="Times New Roman"/>
                <w:sz w:val="21"/>
              </w:rPr>
              <w:t>Trọng số w</w:t>
            </w:r>
          </w:p>
        </w:tc>
        <w:tc>
          <w:tcPr>
            <w:tcW w:type="dxa" w:w="2422"/>
            <w:vAlign w:val="center"/>
          </w:tcPr>
          <w:p>
            <w:pPr>
              <w:jc w:val="center"/>
            </w:pPr>
            <w:r>
              <w:rPr>
                <w:rFonts w:ascii="Times New Roman" w:hAnsi="Times New Roman"/>
                <w:sz w:val="21"/>
              </w:rPr>
              <w:t>0.109738</w:t>
            </w:r>
          </w:p>
        </w:tc>
        <w:tc>
          <w:tcPr>
            <w:tcW w:type="dxa" w:w="2422"/>
            <w:vAlign w:val="center"/>
          </w:tcPr>
          <w:p>
            <w:pPr>
              <w:jc w:val="center"/>
            </w:pPr>
            <w:r>
              <w:rPr>
                <w:rFonts w:ascii="Times New Roman" w:hAnsi="Times New Roman"/>
                <w:sz w:val="21"/>
              </w:rPr>
              <w:t>7.670320</w:t>
            </w:r>
          </w:p>
        </w:tc>
        <w:tc>
          <w:tcPr>
            <w:tcW w:type="dxa" w:w="2422"/>
            <w:vAlign w:val="center"/>
          </w:tcPr>
          <w:p>
            <w:pPr>
              <w:jc w:val="center"/>
            </w:pPr>
            <w:r>
              <w:rPr>
                <w:rFonts w:ascii="Times New Roman" w:hAnsi="Times New Roman"/>
                <w:sz w:val="21"/>
              </w:rPr>
              <w:t>w tăng gấp ~70 lần giúp tạo độ dốc lớn tại ranh giới</w:t>
            </w:r>
          </w:p>
        </w:tc>
      </w:tr>
      <w:tr>
        <w:tc>
          <w:tcPr>
            <w:tcW w:type="dxa" w:w="2422"/>
            <w:vAlign w:val="center"/>
          </w:tcPr>
          <w:p>
            <w:pPr>
              <w:jc w:val="center"/>
            </w:pPr>
            <w:r>
              <w:rPr>
                <w:rFonts w:ascii="Times New Roman" w:hAnsi="Times New Roman"/>
                <w:sz w:val="21"/>
              </w:rPr>
              <w:t>Hệ số bias b</w:t>
            </w:r>
          </w:p>
        </w:tc>
        <w:tc>
          <w:tcPr>
            <w:tcW w:type="dxa" w:w="2422"/>
            <w:vAlign w:val="center"/>
          </w:tcPr>
          <w:p>
            <w:pPr>
              <w:jc w:val="center"/>
            </w:pPr>
            <w:r>
              <w:rPr>
                <w:rFonts w:ascii="Times New Roman" w:hAnsi="Times New Roman"/>
                <w:sz w:val="21"/>
              </w:rPr>
              <w:t>0.000230</w:t>
            </w:r>
          </w:p>
        </w:tc>
        <w:tc>
          <w:tcPr>
            <w:tcW w:type="dxa" w:w="2422"/>
            <w:vAlign w:val="center"/>
          </w:tcPr>
          <w:p>
            <w:pPr>
              <w:jc w:val="center"/>
            </w:pPr>
            <w:r>
              <w:rPr>
                <w:rFonts w:ascii="Times New Roman" w:hAnsi="Times New Roman"/>
                <w:sz w:val="21"/>
              </w:rPr>
              <w:t>0.768547</w:t>
            </w:r>
          </w:p>
        </w:tc>
        <w:tc>
          <w:tcPr>
            <w:tcW w:type="dxa" w:w="2422"/>
            <w:vAlign w:val="center"/>
          </w:tcPr>
          <w:p>
            <w:pPr>
              <w:jc w:val="center"/>
            </w:pPr>
            <w:r>
              <w:rPr>
                <w:rFonts w:ascii="Times New Roman" w:hAnsi="Times New Roman"/>
                <w:sz w:val="21"/>
              </w:rPr>
              <w:t>b tăng dương dịch chuyển điểm cân bằng</w:t>
            </w:r>
          </w:p>
        </w:tc>
      </w:tr>
      <w:tr>
        <w:tc>
          <w:tcPr>
            <w:tcW w:type="dxa" w:w="2422"/>
            <w:vAlign w:val="center"/>
          </w:tcPr>
          <w:p>
            <w:pPr>
              <w:jc w:val="center"/>
            </w:pPr>
            <w:r>
              <w:rPr>
                <w:rFonts w:ascii="Times New Roman" w:hAnsi="Times New Roman"/>
                <w:sz w:val="21"/>
              </w:rPr>
              <w:t>Hàm mất mát J</w:t>
            </w:r>
          </w:p>
        </w:tc>
        <w:tc>
          <w:tcPr>
            <w:tcW w:type="dxa" w:w="2422"/>
            <w:vAlign w:val="center"/>
          </w:tcPr>
          <w:p>
            <w:pPr>
              <w:jc w:val="center"/>
            </w:pPr>
            <w:r>
              <w:rPr>
                <w:rFonts w:ascii="Times New Roman" w:hAnsi="Times New Roman"/>
                <w:sz w:val="21"/>
              </w:rPr>
              <w:t>0.663341</w:t>
            </w:r>
          </w:p>
        </w:tc>
        <w:tc>
          <w:tcPr>
            <w:tcW w:type="dxa" w:w="2422"/>
            <w:vAlign w:val="center"/>
          </w:tcPr>
          <w:p>
            <w:pPr>
              <w:jc w:val="center"/>
            </w:pPr>
            <w:r>
              <w:rPr>
                <w:rFonts w:ascii="Times New Roman" w:hAnsi="Times New Roman"/>
                <w:sz w:val="21"/>
              </w:rPr>
              <w:t>0.066252</w:t>
            </w:r>
          </w:p>
        </w:tc>
        <w:tc>
          <w:tcPr>
            <w:tcW w:type="dxa" w:w="2422"/>
            <w:vAlign w:val="center"/>
          </w:tcPr>
          <w:p>
            <w:pPr>
              <w:jc w:val="center"/>
            </w:pPr>
            <w:r>
              <w:rPr>
                <w:rFonts w:ascii="Times New Roman" w:hAnsi="Times New Roman"/>
                <w:sz w:val="21"/>
              </w:rPr>
              <w:t>Loss giảm sâu 90.4% thể hiện mức độ tự tin cực cao</w:t>
            </w:r>
          </w:p>
        </w:tc>
      </w:tr>
      <w:tr>
        <w:tc>
          <w:tcPr>
            <w:tcW w:type="dxa" w:w="2422"/>
            <w:vAlign w:val="center"/>
          </w:tcPr>
          <w:p>
            <w:pPr>
              <w:jc w:val="center"/>
            </w:pPr>
            <w:r>
              <w:rPr>
                <w:rFonts w:ascii="Times New Roman" w:hAnsi="Times New Roman"/>
                <w:sz w:val="21"/>
              </w:rPr>
              <w:t>Decision Boundary</w:t>
            </w:r>
          </w:p>
        </w:tc>
        <w:tc>
          <w:tcPr>
            <w:tcW w:type="dxa" w:w="2422"/>
            <w:vAlign w:val="center"/>
          </w:tcPr>
          <w:p>
            <w:pPr>
              <w:jc w:val="center"/>
            </w:pPr>
            <w:r>
              <w:rPr>
                <w:rFonts w:ascii="Times New Roman" w:hAnsi="Times New Roman"/>
                <w:sz w:val="21"/>
              </w:rPr>
              <w:t>129.90 phút</w:t>
            </w:r>
          </w:p>
        </w:tc>
        <w:tc>
          <w:tcPr>
            <w:tcW w:type="dxa" w:w="2422"/>
            <w:vAlign w:val="center"/>
          </w:tcPr>
          <w:p>
            <w:pPr>
              <w:jc w:val="center"/>
            </w:pPr>
            <w:r>
              <w:rPr>
                <w:rFonts w:ascii="Times New Roman" w:hAnsi="Times New Roman"/>
                <w:sz w:val="21"/>
              </w:rPr>
              <w:t>124.99 phút</w:t>
            </w:r>
          </w:p>
        </w:tc>
        <w:tc>
          <w:tcPr>
            <w:tcW w:type="dxa" w:w="2422"/>
            <w:vAlign w:val="center"/>
          </w:tcPr>
          <w:p>
            <w:pPr>
              <w:jc w:val="center"/>
            </w:pPr>
            <w:r>
              <w:rPr>
                <w:rFonts w:ascii="Times New Roman" w:hAnsi="Times New Roman"/>
                <w:sz w:val="21"/>
              </w:rPr>
              <w:t>Ranh giới hội tụ vào trung tâm khoảng trống (119 - 132 phút)</w:t>
            </w:r>
          </w:p>
        </w:tc>
      </w:tr>
      <w:tr>
        <w:tc>
          <w:tcPr>
            <w:tcW w:type="dxa" w:w="2422"/>
            <w:vAlign w:val="center"/>
          </w:tcPr>
          <w:p>
            <w:pPr>
              <w:jc w:val="center"/>
            </w:pPr>
            <w:r>
              <w:rPr>
                <w:rFonts w:ascii="Times New Roman" w:hAnsi="Times New Roman"/>
                <w:sz w:val="21"/>
              </w:rPr>
              <w:t>Accuracy</w:t>
            </w:r>
          </w:p>
        </w:tc>
        <w:tc>
          <w:tcPr>
            <w:tcW w:type="dxa" w:w="2422"/>
            <w:vAlign w:val="center"/>
          </w:tcPr>
          <w:p>
            <w:pPr>
              <w:jc w:val="center"/>
            </w:pPr>
            <w:r>
              <w:rPr>
                <w:rFonts w:ascii="Times New Roman" w:hAnsi="Times New Roman"/>
                <w:sz w:val="21"/>
              </w:rPr>
              <w:t>100%</w:t>
            </w:r>
          </w:p>
        </w:tc>
        <w:tc>
          <w:tcPr>
            <w:tcW w:type="dxa" w:w="2422"/>
            <w:vAlign w:val="center"/>
          </w:tcPr>
          <w:p>
            <w:pPr>
              <w:jc w:val="center"/>
            </w:pPr>
            <w:r>
              <w:rPr>
                <w:rFonts w:ascii="Times New Roman" w:hAnsi="Times New Roman"/>
                <w:sz w:val="21"/>
              </w:rPr>
              <w:t>100%</w:t>
            </w:r>
          </w:p>
        </w:tc>
        <w:tc>
          <w:tcPr>
            <w:tcW w:type="dxa" w:w="2422"/>
            <w:vAlign w:val="center"/>
          </w:tcPr>
          <w:p>
            <w:pPr>
              <w:jc w:val="center"/>
            </w:pPr>
            <w:r>
              <w:rPr>
                <w:rFonts w:ascii="Times New Roman" w:hAnsi="Times New Roman"/>
                <w:sz w:val="21"/>
              </w:rPr>
              <w:t>Cả hai đều đạt 100% nhưng mô hình 1000 vòng có biên an toàn cực lớn</w:t>
            </w:r>
          </w:p>
        </w:tc>
      </w:tr>
    </w:tbl>
    <w:p>
      <w:pPr>
        <w:spacing w:after="40"/>
      </w:pPr>
    </w:p>
    <w:p>
      <w:pPr>
        <w:pStyle w:val="Result"/>
      </w:pPr>
      <w:r>
        <w:t>Kết quả: Huấn luyện 1.000 vòng giúp loss giảm từ 0.6931 xuống 0.0663. Ranh giới quyết định hội tụ chuẩn xác về x ≈ 124.99 phút, nằm cân bằng lý tưởng giữa điểm cực đại của lớp 0 (119 phút) và điểm cực tiểu của lớp 1 (132 phút).</w:t>
      </w:r>
    </w:p>
    <w:p>
      <w:r>
        <w:br w:type="page"/>
      </w:r>
    </w:p>
    <w:p>
      <w:pPr>
        <w:pStyle w:val="Heading1"/>
      </w:pPr>
      <w:r>
        <w:t>PHẦN III. BÀI 3: ĐỒ THỊ TÍNH TOÁN VÀ LAN TRUYỀN NGƯỢC</w:t>
      </w:r>
    </w:p>
    <w:p>
      <w:r>
        <w:t>Cho hàm số gồm bốn biến đầu vào a, b, c, d được xác định bởi biểu thức: J = 3a + 2(4b + 5cd). Với các giá trị ban đầu: a = 2, b = 3, c = 4, d = 5.</w:t>
      </w:r>
    </w:p>
    <w:p>
      <w:pPr>
        <w:pStyle w:val="Heading2"/>
      </w:pPr>
      <w:r>
        <w:t>Câu a. Phân rã biểu thức J thành các phép toán cơ bản thông qua biến trung gian</w:t>
      </w:r>
    </w:p>
    <w:p>
      <w:r>
        <w:t>Biểu thức J được phân rã thành dãy 7 phép toán sơ cấp nối tiếp:</w:t>
      </w:r>
    </w:p>
    <w:p>
      <w:pPr>
        <w:pStyle w:val="Formula"/>
      </w:pPr>
      <w:r>
        <w:t>u₁ = 3a</w:t>
      </w:r>
    </w:p>
    <w:p>
      <w:pPr>
        <w:pStyle w:val="Formula"/>
      </w:pPr>
      <w:r>
        <w:t>u₂ = 4b</w:t>
      </w:r>
    </w:p>
    <w:p>
      <w:pPr>
        <w:pStyle w:val="Formula"/>
      </w:pPr>
      <w:r>
        <w:t>u₃ = c · d</w:t>
      </w:r>
    </w:p>
    <w:p>
      <w:pPr>
        <w:pStyle w:val="Formula"/>
      </w:pPr>
      <w:r>
        <w:t>u₄ = 5u₃</w:t>
      </w:r>
    </w:p>
    <w:p>
      <w:pPr>
        <w:pStyle w:val="Formula"/>
      </w:pPr>
      <w:r>
        <w:t>u₅ = u₂ + u₄</w:t>
      </w:r>
    </w:p>
    <w:p>
      <w:pPr>
        <w:pStyle w:val="Formula"/>
      </w:pPr>
      <w:r>
        <w:t>u₆ = 2u₅</w:t>
      </w:r>
    </w:p>
    <w:p>
      <w:pPr>
        <w:pStyle w:val="Formula"/>
      </w:pPr>
      <w:r>
        <w:t>J = u₁ + u₆</w:t>
      </w:r>
    </w:p>
    <w:p>
      <w:pPr>
        <w:pStyle w:val="Result"/>
      </w:pPr>
      <w:r>
        <w:t>Kết quả: Đã phân rã đầy đủ biểu thức thành 7 thao tác toán học cơ bản (phép nhân vô hướng, nhân 2 biến, phép cộng).</w:t>
      </w:r>
    </w:p>
    <w:p>
      <w:pPr>
        <w:pStyle w:val="Heading2"/>
      </w:pPr>
      <w:r>
        <w:t>Câu b. Vẽ đồ thị tính toán (Computation Graph) biểu diễn mối quan hệ giữa các biến</w:t>
      </w:r>
    </w:p>
    <w:p>
      <w:r>
        <w:t>Đồ thị tính toán là đồ thị có hướng không chu trình (DAG) gồm: 4 nút lá đầu vào (a, b, c, d), 6 nút toán tử trung gian (u₁ đến u₆), 1 nút đầu ra J, và các cạnh biểu diễn luồng dữ liệu.</w:t>
      </w:r>
    </w:p>
    <w:p>
      <w:pPr>
        <w:spacing w:before="120" w:after="40"/>
        <w:jc w:val="center"/>
      </w:pPr>
      <w:r>
        <w:drawing>
          <wp:inline xmlns:a="http://schemas.openxmlformats.org/drawingml/2006/main" xmlns:pic="http://schemas.openxmlformats.org/drawingml/2006/picture">
            <wp:extent cx="5303520" cy="2892829"/>
            <wp:docPr id="6" name="Picture 6"/>
            <wp:cNvGraphicFramePr>
              <a:graphicFrameLocks noChangeAspect="1"/>
            </wp:cNvGraphicFramePr>
            <a:graphic>
              <a:graphicData uri="http://schemas.openxmlformats.org/drawingml/2006/picture">
                <pic:pic>
                  <pic:nvPicPr>
                    <pic:cNvPr id="0" name="fig_bai3_compgraph.png"/>
                    <pic:cNvPicPr/>
                  </pic:nvPicPr>
                  <pic:blipFill>
                    <a:blip r:embed="rId15"/>
                    <a:stretch>
                      <a:fillRect/>
                    </a:stretch>
                  </pic:blipFill>
                  <pic:spPr>
                    <a:xfrm>
                      <a:off x="0" y="0"/>
                      <a:ext cx="5303520" cy="2892829"/>
                    </a:xfrm>
                    <a:prstGeom prst="rect"/>
                  </pic:spPr>
                </pic:pic>
              </a:graphicData>
            </a:graphic>
          </wp:inline>
        </w:drawing>
      </w:r>
    </w:p>
    <w:p>
      <w:pPr>
        <w:spacing w:after="160"/>
        <w:jc w:val="center"/>
      </w:pPr>
      <w:r>
        <w:rPr>
          <w:i/>
          <w:color w:val="555555"/>
          <w:sz w:val="20"/>
        </w:rPr>
        <w:t>Hình 6. Đồ thị tính toán biểu diễn quá trình Forward Pass và Backward Pass cho hàm J = 3a + 2(4b + 5cd).</w:t>
      </w:r>
    </w:p>
    <w:tbl>
      <w:tblPr>
        <w:tblStyle w:val="TableGrid"/>
        <w:tblW w:type="auto" w:w="0"/>
        <w:jc w:val="center"/>
        <w:tblLayout w:type="autofit"/>
        <w:tblLook w:firstColumn="1" w:firstRow="1" w:lastColumn="0" w:lastRow="0" w:noHBand="0" w:noVBand="1" w:val="04A0"/>
      </w:tblPr>
      <w:tblGrid>
        <w:gridCol w:w="2422"/>
        <w:gridCol w:w="2422"/>
        <w:gridCol w:w="2422"/>
        <w:gridCol w:w="2422"/>
      </w:tblGrid>
      <w:tr>
        <w:trPr>
          <w:tblHeader w:val="true"/>
        </w:trPr>
        <w:tc>
          <w:tcPr>
            <w:tcW w:type="dxa" w:w="2422"/>
            <w:shd w:fill="D9EAF7"/>
            <w:vAlign w:val="center"/>
          </w:tcPr>
          <w:p>
            <w:pPr>
              <w:jc w:val="center"/>
            </w:pPr>
            <w:r>
              <w:rPr>
                <w:rFonts w:ascii="Times New Roman" w:hAnsi="Times New Roman"/>
                <w:b/>
                <w:sz w:val="21"/>
              </w:rPr>
              <w:t>Loại nút</w:t>
            </w:r>
          </w:p>
        </w:tc>
        <w:tc>
          <w:tcPr>
            <w:tcW w:type="dxa" w:w="2422"/>
            <w:shd w:fill="D9EAF7"/>
            <w:vAlign w:val="center"/>
          </w:tcPr>
          <w:p>
            <w:pPr>
              <w:jc w:val="center"/>
            </w:pPr>
            <w:r>
              <w:rPr>
                <w:rFonts w:ascii="Times New Roman" w:hAnsi="Times New Roman"/>
                <w:b/>
                <w:sz w:val="21"/>
              </w:rPr>
              <w:t>Ký hiệu nút</w:t>
            </w:r>
          </w:p>
        </w:tc>
        <w:tc>
          <w:tcPr>
            <w:tcW w:type="dxa" w:w="2422"/>
            <w:shd w:fill="D9EAF7"/>
            <w:vAlign w:val="center"/>
          </w:tcPr>
          <w:p>
            <w:pPr>
              <w:jc w:val="center"/>
            </w:pPr>
            <w:r>
              <w:rPr>
                <w:rFonts w:ascii="Times New Roman" w:hAnsi="Times New Roman"/>
                <w:b/>
                <w:sz w:val="21"/>
              </w:rPr>
              <w:t>Thao tác toán tử / Biến</w:t>
            </w:r>
          </w:p>
        </w:tc>
        <w:tc>
          <w:tcPr>
            <w:tcW w:type="dxa" w:w="2422"/>
            <w:shd w:fill="D9EAF7"/>
            <w:vAlign w:val="center"/>
          </w:tcPr>
          <w:p>
            <w:pPr>
              <w:jc w:val="center"/>
            </w:pPr>
            <w:r>
              <w:rPr>
                <w:rFonts w:ascii="Times New Roman" w:hAnsi="Times New Roman"/>
                <w:b/>
                <w:sz w:val="21"/>
              </w:rPr>
              <w:t>Đầu vào của nút</w:t>
            </w:r>
          </w:p>
        </w:tc>
      </w:tr>
      <w:tr>
        <w:tc>
          <w:tcPr>
            <w:tcW w:type="dxa" w:w="2422"/>
            <w:vAlign w:val="center"/>
          </w:tcPr>
          <w:p>
            <w:pPr>
              <w:jc w:val="center"/>
            </w:pPr>
            <w:r>
              <w:rPr>
                <w:rFonts w:ascii="Times New Roman" w:hAnsi="Times New Roman"/>
                <w:sz w:val="21"/>
              </w:rPr>
              <w:t>Nút đầu vào</w:t>
            </w:r>
          </w:p>
        </w:tc>
        <w:tc>
          <w:tcPr>
            <w:tcW w:type="dxa" w:w="2422"/>
            <w:vAlign w:val="center"/>
          </w:tcPr>
          <w:p>
            <w:pPr>
              <w:jc w:val="center"/>
            </w:pPr>
            <w:r>
              <w:rPr>
                <w:rFonts w:ascii="Times New Roman" w:hAnsi="Times New Roman"/>
                <w:sz w:val="21"/>
              </w:rPr>
              <w:t>a, b, c, d</w:t>
            </w:r>
          </w:p>
        </w:tc>
        <w:tc>
          <w:tcPr>
            <w:tcW w:type="dxa" w:w="2422"/>
            <w:vAlign w:val="center"/>
          </w:tcPr>
          <w:p>
            <w:pPr>
              <w:jc w:val="center"/>
            </w:pPr>
            <w:r>
              <w:rPr>
                <w:rFonts w:ascii="Times New Roman" w:hAnsi="Times New Roman"/>
                <w:sz w:val="21"/>
              </w:rPr>
              <w:t>Giá trị đầu vào khởi tạo</w:t>
            </w:r>
          </w:p>
        </w:tc>
        <w:tc>
          <w:tcPr>
            <w:tcW w:type="dxa" w:w="2422"/>
            <w:vAlign w:val="center"/>
          </w:tcPr>
          <w:p>
            <w:pPr>
              <w:jc w:val="center"/>
            </w:pPr>
            <w:r>
              <w:rPr>
                <w:rFonts w:ascii="Times New Roman" w:hAnsi="Times New Roman"/>
                <w:sz w:val="21"/>
              </w:rPr>
              <w:t>Các tham số gốc</w:t>
            </w:r>
          </w:p>
        </w:tc>
      </w:tr>
      <w:tr>
        <w:tc>
          <w:tcPr>
            <w:tcW w:type="dxa" w:w="2422"/>
            <w:vAlign w:val="center"/>
          </w:tcPr>
          <w:p>
            <w:pPr>
              <w:jc w:val="center"/>
            </w:pPr>
            <w:r>
              <w:rPr>
                <w:rFonts w:ascii="Times New Roman" w:hAnsi="Times New Roman"/>
                <w:sz w:val="21"/>
              </w:rPr>
              <w:t>Nút phép toán</w:t>
            </w:r>
          </w:p>
        </w:tc>
        <w:tc>
          <w:tcPr>
            <w:tcW w:type="dxa" w:w="2422"/>
            <w:vAlign w:val="center"/>
          </w:tcPr>
          <w:p>
            <w:pPr>
              <w:jc w:val="center"/>
            </w:pPr>
            <w:r>
              <w:rPr>
                <w:rFonts w:ascii="Times New Roman" w:hAnsi="Times New Roman"/>
                <w:sz w:val="21"/>
              </w:rPr>
              <w:t>u₁</w:t>
            </w:r>
          </w:p>
        </w:tc>
        <w:tc>
          <w:tcPr>
            <w:tcW w:type="dxa" w:w="2422"/>
            <w:vAlign w:val="center"/>
          </w:tcPr>
          <w:p>
            <w:pPr>
              <w:jc w:val="center"/>
            </w:pPr>
            <w:r>
              <w:rPr>
                <w:rFonts w:ascii="Times New Roman" w:hAnsi="Times New Roman"/>
                <w:sz w:val="21"/>
              </w:rPr>
              <w:t>Phép nhân hằng số: 3 · a</w:t>
            </w:r>
          </w:p>
        </w:tc>
        <w:tc>
          <w:tcPr>
            <w:tcW w:type="dxa" w:w="2422"/>
            <w:vAlign w:val="center"/>
          </w:tcPr>
          <w:p>
            <w:pPr>
              <w:jc w:val="center"/>
            </w:pPr>
            <w:r>
              <w:rPr>
                <w:rFonts w:ascii="Times New Roman" w:hAnsi="Times New Roman"/>
                <w:sz w:val="21"/>
              </w:rPr>
              <w:t>a</w:t>
            </w:r>
          </w:p>
        </w:tc>
      </w:tr>
      <w:tr>
        <w:tc>
          <w:tcPr>
            <w:tcW w:type="dxa" w:w="2422"/>
            <w:vAlign w:val="center"/>
          </w:tcPr>
          <w:p>
            <w:pPr>
              <w:jc w:val="center"/>
            </w:pPr>
            <w:r>
              <w:rPr>
                <w:rFonts w:ascii="Times New Roman" w:hAnsi="Times New Roman"/>
                <w:sz w:val="21"/>
              </w:rPr>
              <w:t>Nút phép toán</w:t>
            </w:r>
          </w:p>
        </w:tc>
        <w:tc>
          <w:tcPr>
            <w:tcW w:type="dxa" w:w="2422"/>
            <w:vAlign w:val="center"/>
          </w:tcPr>
          <w:p>
            <w:pPr>
              <w:jc w:val="center"/>
            </w:pPr>
            <w:r>
              <w:rPr>
                <w:rFonts w:ascii="Times New Roman" w:hAnsi="Times New Roman"/>
                <w:sz w:val="21"/>
              </w:rPr>
              <w:t>u₂</w:t>
            </w:r>
          </w:p>
        </w:tc>
        <w:tc>
          <w:tcPr>
            <w:tcW w:type="dxa" w:w="2422"/>
            <w:vAlign w:val="center"/>
          </w:tcPr>
          <w:p>
            <w:pPr>
              <w:jc w:val="center"/>
            </w:pPr>
            <w:r>
              <w:rPr>
                <w:rFonts w:ascii="Times New Roman" w:hAnsi="Times New Roman"/>
                <w:sz w:val="21"/>
              </w:rPr>
              <w:t>Phép nhân hằng số: 4 · b</w:t>
            </w:r>
          </w:p>
        </w:tc>
        <w:tc>
          <w:tcPr>
            <w:tcW w:type="dxa" w:w="2422"/>
            <w:vAlign w:val="center"/>
          </w:tcPr>
          <w:p>
            <w:pPr>
              <w:jc w:val="center"/>
            </w:pPr>
            <w:r>
              <w:rPr>
                <w:rFonts w:ascii="Times New Roman" w:hAnsi="Times New Roman"/>
                <w:sz w:val="21"/>
              </w:rPr>
              <w:t>b</w:t>
            </w:r>
          </w:p>
        </w:tc>
      </w:tr>
      <w:tr>
        <w:tc>
          <w:tcPr>
            <w:tcW w:type="dxa" w:w="2422"/>
            <w:vAlign w:val="center"/>
          </w:tcPr>
          <w:p>
            <w:pPr>
              <w:jc w:val="center"/>
            </w:pPr>
            <w:r>
              <w:rPr>
                <w:rFonts w:ascii="Times New Roman" w:hAnsi="Times New Roman"/>
                <w:sz w:val="21"/>
              </w:rPr>
              <w:t>Nút phép toán</w:t>
            </w:r>
          </w:p>
        </w:tc>
        <w:tc>
          <w:tcPr>
            <w:tcW w:type="dxa" w:w="2422"/>
            <w:vAlign w:val="center"/>
          </w:tcPr>
          <w:p>
            <w:pPr>
              <w:jc w:val="center"/>
            </w:pPr>
            <w:r>
              <w:rPr>
                <w:rFonts w:ascii="Times New Roman" w:hAnsi="Times New Roman"/>
                <w:sz w:val="21"/>
              </w:rPr>
              <w:t>u₃</w:t>
            </w:r>
          </w:p>
        </w:tc>
        <w:tc>
          <w:tcPr>
            <w:tcW w:type="dxa" w:w="2422"/>
            <w:vAlign w:val="center"/>
          </w:tcPr>
          <w:p>
            <w:pPr>
              <w:jc w:val="center"/>
            </w:pPr>
            <w:r>
              <w:rPr>
                <w:rFonts w:ascii="Times New Roman" w:hAnsi="Times New Roman"/>
                <w:sz w:val="21"/>
              </w:rPr>
              <w:t>Phép nhân 2 biến: c · d</w:t>
            </w:r>
          </w:p>
        </w:tc>
        <w:tc>
          <w:tcPr>
            <w:tcW w:type="dxa" w:w="2422"/>
            <w:vAlign w:val="center"/>
          </w:tcPr>
          <w:p>
            <w:pPr>
              <w:jc w:val="center"/>
            </w:pPr>
            <w:r>
              <w:rPr>
                <w:rFonts w:ascii="Times New Roman" w:hAnsi="Times New Roman"/>
                <w:sz w:val="21"/>
              </w:rPr>
              <w:t>c, d</w:t>
            </w:r>
          </w:p>
        </w:tc>
      </w:tr>
      <w:tr>
        <w:tc>
          <w:tcPr>
            <w:tcW w:type="dxa" w:w="2422"/>
            <w:vAlign w:val="center"/>
          </w:tcPr>
          <w:p>
            <w:pPr>
              <w:jc w:val="center"/>
            </w:pPr>
            <w:r>
              <w:rPr>
                <w:rFonts w:ascii="Times New Roman" w:hAnsi="Times New Roman"/>
                <w:sz w:val="21"/>
              </w:rPr>
              <w:t>Nút phép toán</w:t>
            </w:r>
          </w:p>
        </w:tc>
        <w:tc>
          <w:tcPr>
            <w:tcW w:type="dxa" w:w="2422"/>
            <w:vAlign w:val="center"/>
          </w:tcPr>
          <w:p>
            <w:pPr>
              <w:jc w:val="center"/>
            </w:pPr>
            <w:r>
              <w:rPr>
                <w:rFonts w:ascii="Times New Roman" w:hAnsi="Times New Roman"/>
                <w:sz w:val="21"/>
              </w:rPr>
              <w:t>u₄</w:t>
            </w:r>
          </w:p>
        </w:tc>
        <w:tc>
          <w:tcPr>
            <w:tcW w:type="dxa" w:w="2422"/>
            <w:vAlign w:val="center"/>
          </w:tcPr>
          <w:p>
            <w:pPr>
              <w:jc w:val="center"/>
            </w:pPr>
            <w:r>
              <w:rPr>
                <w:rFonts w:ascii="Times New Roman" w:hAnsi="Times New Roman"/>
                <w:sz w:val="21"/>
              </w:rPr>
              <w:t>Phép nhân hằng số: 5 · u₃</w:t>
            </w:r>
          </w:p>
        </w:tc>
        <w:tc>
          <w:tcPr>
            <w:tcW w:type="dxa" w:w="2422"/>
            <w:vAlign w:val="center"/>
          </w:tcPr>
          <w:p>
            <w:pPr>
              <w:jc w:val="center"/>
            </w:pPr>
            <w:r>
              <w:rPr>
                <w:rFonts w:ascii="Times New Roman" w:hAnsi="Times New Roman"/>
                <w:sz w:val="21"/>
              </w:rPr>
              <w:t>u₃</w:t>
            </w:r>
          </w:p>
        </w:tc>
      </w:tr>
      <w:tr>
        <w:tc>
          <w:tcPr>
            <w:tcW w:type="dxa" w:w="2422"/>
            <w:vAlign w:val="center"/>
          </w:tcPr>
          <w:p>
            <w:pPr>
              <w:jc w:val="center"/>
            </w:pPr>
            <w:r>
              <w:rPr>
                <w:rFonts w:ascii="Times New Roman" w:hAnsi="Times New Roman"/>
                <w:sz w:val="21"/>
              </w:rPr>
              <w:t>Nút phép toán</w:t>
            </w:r>
          </w:p>
        </w:tc>
        <w:tc>
          <w:tcPr>
            <w:tcW w:type="dxa" w:w="2422"/>
            <w:vAlign w:val="center"/>
          </w:tcPr>
          <w:p>
            <w:pPr>
              <w:jc w:val="center"/>
            </w:pPr>
            <w:r>
              <w:rPr>
                <w:rFonts w:ascii="Times New Roman" w:hAnsi="Times New Roman"/>
                <w:sz w:val="21"/>
              </w:rPr>
              <w:t>u₅</w:t>
            </w:r>
          </w:p>
        </w:tc>
        <w:tc>
          <w:tcPr>
            <w:tcW w:type="dxa" w:w="2422"/>
            <w:vAlign w:val="center"/>
          </w:tcPr>
          <w:p>
            <w:pPr>
              <w:jc w:val="center"/>
            </w:pPr>
            <w:r>
              <w:rPr>
                <w:rFonts w:ascii="Times New Roman" w:hAnsi="Times New Roman"/>
                <w:sz w:val="21"/>
              </w:rPr>
              <w:t>Phép cộng 2 biến: u₂ + u₄</w:t>
            </w:r>
          </w:p>
        </w:tc>
        <w:tc>
          <w:tcPr>
            <w:tcW w:type="dxa" w:w="2422"/>
            <w:vAlign w:val="center"/>
          </w:tcPr>
          <w:p>
            <w:pPr>
              <w:jc w:val="center"/>
            </w:pPr>
            <w:r>
              <w:rPr>
                <w:rFonts w:ascii="Times New Roman" w:hAnsi="Times New Roman"/>
                <w:sz w:val="21"/>
              </w:rPr>
              <w:t>u₂, u₄</w:t>
            </w:r>
          </w:p>
        </w:tc>
      </w:tr>
      <w:tr>
        <w:tc>
          <w:tcPr>
            <w:tcW w:type="dxa" w:w="2422"/>
            <w:vAlign w:val="center"/>
          </w:tcPr>
          <w:p>
            <w:pPr>
              <w:jc w:val="center"/>
            </w:pPr>
            <w:r>
              <w:rPr>
                <w:rFonts w:ascii="Times New Roman" w:hAnsi="Times New Roman"/>
                <w:sz w:val="21"/>
              </w:rPr>
              <w:t>Nút phép toán</w:t>
            </w:r>
          </w:p>
        </w:tc>
        <w:tc>
          <w:tcPr>
            <w:tcW w:type="dxa" w:w="2422"/>
            <w:vAlign w:val="center"/>
          </w:tcPr>
          <w:p>
            <w:pPr>
              <w:jc w:val="center"/>
            </w:pPr>
            <w:r>
              <w:rPr>
                <w:rFonts w:ascii="Times New Roman" w:hAnsi="Times New Roman"/>
                <w:sz w:val="21"/>
              </w:rPr>
              <w:t>u₆</w:t>
            </w:r>
          </w:p>
        </w:tc>
        <w:tc>
          <w:tcPr>
            <w:tcW w:type="dxa" w:w="2422"/>
            <w:vAlign w:val="center"/>
          </w:tcPr>
          <w:p>
            <w:pPr>
              <w:jc w:val="center"/>
            </w:pPr>
            <w:r>
              <w:rPr>
                <w:rFonts w:ascii="Times New Roman" w:hAnsi="Times New Roman"/>
                <w:sz w:val="21"/>
              </w:rPr>
              <w:t>Phép nhân hằng số: 2 · u₅</w:t>
            </w:r>
          </w:p>
        </w:tc>
        <w:tc>
          <w:tcPr>
            <w:tcW w:type="dxa" w:w="2422"/>
            <w:vAlign w:val="center"/>
          </w:tcPr>
          <w:p>
            <w:pPr>
              <w:jc w:val="center"/>
            </w:pPr>
            <w:r>
              <w:rPr>
                <w:rFonts w:ascii="Times New Roman" w:hAnsi="Times New Roman"/>
                <w:sz w:val="21"/>
              </w:rPr>
              <w:t>u₅</w:t>
            </w:r>
          </w:p>
        </w:tc>
      </w:tr>
      <w:tr>
        <w:tc>
          <w:tcPr>
            <w:tcW w:type="dxa" w:w="2422"/>
            <w:vAlign w:val="center"/>
          </w:tcPr>
          <w:p>
            <w:pPr>
              <w:jc w:val="center"/>
            </w:pPr>
            <w:r>
              <w:rPr>
                <w:rFonts w:ascii="Times New Roman" w:hAnsi="Times New Roman"/>
                <w:sz w:val="21"/>
              </w:rPr>
              <w:t>Nút đầu ra</w:t>
            </w:r>
          </w:p>
        </w:tc>
        <w:tc>
          <w:tcPr>
            <w:tcW w:type="dxa" w:w="2422"/>
            <w:vAlign w:val="center"/>
          </w:tcPr>
          <w:p>
            <w:pPr>
              <w:jc w:val="center"/>
            </w:pPr>
            <w:r>
              <w:rPr>
                <w:rFonts w:ascii="Times New Roman" w:hAnsi="Times New Roman"/>
                <w:sz w:val="21"/>
              </w:rPr>
              <w:t>J</w:t>
            </w:r>
          </w:p>
        </w:tc>
        <w:tc>
          <w:tcPr>
            <w:tcW w:type="dxa" w:w="2422"/>
            <w:vAlign w:val="center"/>
          </w:tcPr>
          <w:p>
            <w:pPr>
              <w:jc w:val="center"/>
            </w:pPr>
            <w:r>
              <w:rPr>
                <w:rFonts w:ascii="Times New Roman" w:hAnsi="Times New Roman"/>
                <w:sz w:val="21"/>
              </w:rPr>
              <w:t>Phép cộng: u₁ + u₆</w:t>
            </w:r>
          </w:p>
        </w:tc>
        <w:tc>
          <w:tcPr>
            <w:tcW w:type="dxa" w:w="2422"/>
            <w:vAlign w:val="center"/>
          </w:tcPr>
          <w:p>
            <w:pPr>
              <w:jc w:val="center"/>
            </w:pPr>
            <w:r>
              <w:rPr>
                <w:rFonts w:ascii="Times New Roman" w:hAnsi="Times New Roman"/>
                <w:sz w:val="21"/>
              </w:rPr>
              <w:t>u₁, u₆</w:t>
            </w:r>
          </w:p>
        </w:tc>
      </w:tr>
    </w:tbl>
    <w:p>
      <w:pPr>
        <w:spacing w:after="40"/>
      </w:pPr>
    </w:p>
    <w:p>
      <w:pPr>
        <w:pStyle w:val="Heading2"/>
      </w:pPr>
      <w:r>
        <w:t>Câu c. Lan truyền tiến (Forward Pass): Tính giá trị tất cả biến trung gian và đầu ra J</w:t>
      </w:r>
    </w:p>
    <w:p>
      <w:r>
        <w:t>Thực hiện theo thứ tự topo từ đầu vào đến đầu ra với a = 2, b = 3, c = 4, d = 5:</w:t>
      </w:r>
    </w:p>
    <w:p>
      <w:pPr>
        <w:pStyle w:val="Formula"/>
      </w:pPr>
      <w:r>
        <w:t>1. u₁ = 3a = 3 · 2 = 6</w:t>
      </w:r>
    </w:p>
    <w:p>
      <w:pPr>
        <w:pStyle w:val="Formula"/>
      </w:pPr>
      <w:r>
        <w:t>2. u₂ = 4b = 4 · 3 = 12</w:t>
      </w:r>
    </w:p>
    <w:p>
      <w:pPr>
        <w:pStyle w:val="Formula"/>
      </w:pPr>
      <w:r>
        <w:t>3. u₃ = c · d = 4 · 5 = 20</w:t>
      </w:r>
    </w:p>
    <w:p>
      <w:pPr>
        <w:pStyle w:val="Formula"/>
      </w:pPr>
      <w:r>
        <w:t>4. u₄ = 5u₃ = 5 · 20 = 100</w:t>
      </w:r>
    </w:p>
    <w:p>
      <w:pPr>
        <w:pStyle w:val="Formula"/>
      </w:pPr>
      <w:r>
        <w:t>5. u₅ = u₂ + u₄ = 12 + 100 = 112</w:t>
      </w:r>
    </w:p>
    <w:p>
      <w:pPr>
        <w:pStyle w:val="Formula"/>
      </w:pPr>
      <w:r>
        <w:t>6. u₆ = 2u₅ = 2 · 112 = 224</w:t>
      </w:r>
    </w:p>
    <w:p>
      <w:pPr>
        <w:pStyle w:val="Formula"/>
      </w:pPr>
      <w:r>
        <w:t>7. J = u₁ + u₆ = 6 + 224 = 230</w:t>
      </w:r>
    </w:p>
    <w:tbl>
      <w:tblPr>
        <w:tblStyle w:val="TableGrid"/>
        <w:tblW w:type="auto" w:w="0"/>
        <w:jc w:val="center"/>
        <w:tblLayout w:type="autofit"/>
        <w:tblLook w:firstColumn="1" w:firstRow="1" w:lastColumn="0" w:lastRow="0" w:noHBand="0" w:noVBand="1" w:val="04A0"/>
      </w:tblPr>
      <w:tblGrid>
        <w:gridCol w:w="3230"/>
        <w:gridCol w:w="3230"/>
        <w:gridCol w:w="3230"/>
      </w:tblGrid>
      <w:tr>
        <w:trPr>
          <w:tblHeader w:val="true"/>
        </w:trPr>
        <w:tc>
          <w:tcPr>
            <w:tcW w:type="dxa" w:w="3230"/>
            <w:shd w:fill="D9EAF7"/>
            <w:vAlign w:val="center"/>
          </w:tcPr>
          <w:p>
            <w:pPr>
              <w:jc w:val="center"/>
            </w:pPr>
            <w:r>
              <w:rPr>
                <w:rFonts w:ascii="Times New Roman" w:hAnsi="Times New Roman"/>
                <w:b/>
                <w:sz w:val="21"/>
              </w:rPr>
              <w:t>Biến</w:t>
            </w:r>
          </w:p>
        </w:tc>
        <w:tc>
          <w:tcPr>
            <w:tcW w:type="dxa" w:w="3230"/>
            <w:shd w:fill="D9EAF7"/>
            <w:vAlign w:val="center"/>
          </w:tcPr>
          <w:p>
            <w:pPr>
              <w:jc w:val="center"/>
            </w:pPr>
            <w:r>
              <w:rPr>
                <w:rFonts w:ascii="Times New Roman" w:hAnsi="Times New Roman"/>
                <w:b/>
                <w:sz w:val="21"/>
              </w:rPr>
              <w:t>Công thức tính</w:t>
            </w:r>
          </w:p>
        </w:tc>
        <w:tc>
          <w:tcPr>
            <w:tcW w:type="dxa" w:w="3230"/>
            <w:shd w:fill="D9EAF7"/>
            <w:vAlign w:val="center"/>
          </w:tcPr>
          <w:p>
            <w:pPr>
              <w:jc w:val="center"/>
            </w:pPr>
            <w:r>
              <w:rPr>
                <w:rFonts w:ascii="Times New Roman" w:hAnsi="Times New Roman"/>
                <w:b/>
                <w:sz w:val="21"/>
              </w:rPr>
              <w:t>Giá trị số</w:t>
            </w:r>
          </w:p>
        </w:tc>
      </w:tr>
      <w:tr>
        <w:tc>
          <w:tcPr>
            <w:tcW w:type="dxa" w:w="3230"/>
            <w:vAlign w:val="center"/>
          </w:tcPr>
          <w:p>
            <w:pPr>
              <w:jc w:val="center"/>
            </w:pPr>
            <w:r>
              <w:rPr>
                <w:rFonts w:ascii="Times New Roman" w:hAnsi="Times New Roman"/>
                <w:sz w:val="21"/>
              </w:rPr>
              <w:t>u₁</w:t>
            </w:r>
          </w:p>
        </w:tc>
        <w:tc>
          <w:tcPr>
            <w:tcW w:type="dxa" w:w="3230"/>
            <w:vAlign w:val="center"/>
          </w:tcPr>
          <w:p>
            <w:pPr>
              <w:jc w:val="center"/>
            </w:pPr>
            <w:r>
              <w:rPr>
                <w:rFonts w:ascii="Times New Roman" w:hAnsi="Times New Roman"/>
                <w:sz w:val="21"/>
              </w:rPr>
              <w:t>3 · 2</w:t>
            </w:r>
          </w:p>
        </w:tc>
        <w:tc>
          <w:tcPr>
            <w:tcW w:type="dxa" w:w="3230"/>
            <w:vAlign w:val="center"/>
          </w:tcPr>
          <w:p>
            <w:pPr>
              <w:jc w:val="center"/>
            </w:pPr>
            <w:r>
              <w:rPr>
                <w:rFonts w:ascii="Times New Roman" w:hAnsi="Times New Roman"/>
                <w:sz w:val="21"/>
              </w:rPr>
              <w:t>6</w:t>
            </w:r>
          </w:p>
        </w:tc>
      </w:tr>
      <w:tr>
        <w:tc>
          <w:tcPr>
            <w:tcW w:type="dxa" w:w="3230"/>
            <w:vAlign w:val="center"/>
          </w:tcPr>
          <w:p>
            <w:pPr>
              <w:jc w:val="center"/>
            </w:pPr>
            <w:r>
              <w:rPr>
                <w:rFonts w:ascii="Times New Roman" w:hAnsi="Times New Roman"/>
                <w:sz w:val="21"/>
              </w:rPr>
              <w:t>u₂</w:t>
            </w:r>
          </w:p>
        </w:tc>
        <w:tc>
          <w:tcPr>
            <w:tcW w:type="dxa" w:w="3230"/>
            <w:vAlign w:val="center"/>
          </w:tcPr>
          <w:p>
            <w:pPr>
              <w:jc w:val="center"/>
            </w:pPr>
            <w:r>
              <w:rPr>
                <w:rFonts w:ascii="Times New Roman" w:hAnsi="Times New Roman"/>
                <w:sz w:val="21"/>
              </w:rPr>
              <w:t>4 · 3</w:t>
            </w:r>
          </w:p>
        </w:tc>
        <w:tc>
          <w:tcPr>
            <w:tcW w:type="dxa" w:w="3230"/>
            <w:vAlign w:val="center"/>
          </w:tcPr>
          <w:p>
            <w:pPr>
              <w:jc w:val="center"/>
            </w:pPr>
            <w:r>
              <w:rPr>
                <w:rFonts w:ascii="Times New Roman" w:hAnsi="Times New Roman"/>
                <w:sz w:val="21"/>
              </w:rPr>
              <w:t>12</w:t>
            </w:r>
          </w:p>
        </w:tc>
      </w:tr>
      <w:tr>
        <w:tc>
          <w:tcPr>
            <w:tcW w:type="dxa" w:w="3230"/>
            <w:vAlign w:val="center"/>
          </w:tcPr>
          <w:p>
            <w:pPr>
              <w:jc w:val="center"/>
            </w:pPr>
            <w:r>
              <w:rPr>
                <w:rFonts w:ascii="Times New Roman" w:hAnsi="Times New Roman"/>
                <w:sz w:val="21"/>
              </w:rPr>
              <w:t>u₃</w:t>
            </w:r>
          </w:p>
        </w:tc>
        <w:tc>
          <w:tcPr>
            <w:tcW w:type="dxa" w:w="3230"/>
            <w:vAlign w:val="center"/>
          </w:tcPr>
          <w:p>
            <w:pPr>
              <w:jc w:val="center"/>
            </w:pPr>
            <w:r>
              <w:rPr>
                <w:rFonts w:ascii="Times New Roman" w:hAnsi="Times New Roman"/>
                <w:sz w:val="21"/>
              </w:rPr>
              <w:t>4 · 5</w:t>
            </w:r>
          </w:p>
        </w:tc>
        <w:tc>
          <w:tcPr>
            <w:tcW w:type="dxa" w:w="3230"/>
            <w:vAlign w:val="center"/>
          </w:tcPr>
          <w:p>
            <w:pPr>
              <w:jc w:val="center"/>
            </w:pPr>
            <w:r>
              <w:rPr>
                <w:rFonts w:ascii="Times New Roman" w:hAnsi="Times New Roman"/>
                <w:sz w:val="21"/>
              </w:rPr>
              <w:t>20</w:t>
            </w:r>
          </w:p>
        </w:tc>
      </w:tr>
      <w:tr>
        <w:tc>
          <w:tcPr>
            <w:tcW w:type="dxa" w:w="3230"/>
            <w:vAlign w:val="center"/>
          </w:tcPr>
          <w:p>
            <w:pPr>
              <w:jc w:val="center"/>
            </w:pPr>
            <w:r>
              <w:rPr>
                <w:rFonts w:ascii="Times New Roman" w:hAnsi="Times New Roman"/>
                <w:sz w:val="21"/>
              </w:rPr>
              <w:t>u₄</w:t>
            </w:r>
          </w:p>
        </w:tc>
        <w:tc>
          <w:tcPr>
            <w:tcW w:type="dxa" w:w="3230"/>
            <w:vAlign w:val="center"/>
          </w:tcPr>
          <w:p>
            <w:pPr>
              <w:jc w:val="center"/>
            </w:pPr>
            <w:r>
              <w:rPr>
                <w:rFonts w:ascii="Times New Roman" w:hAnsi="Times New Roman"/>
                <w:sz w:val="21"/>
              </w:rPr>
              <w:t>5 · 20</w:t>
            </w:r>
          </w:p>
        </w:tc>
        <w:tc>
          <w:tcPr>
            <w:tcW w:type="dxa" w:w="3230"/>
            <w:vAlign w:val="center"/>
          </w:tcPr>
          <w:p>
            <w:pPr>
              <w:jc w:val="center"/>
            </w:pPr>
            <w:r>
              <w:rPr>
                <w:rFonts w:ascii="Times New Roman" w:hAnsi="Times New Roman"/>
                <w:sz w:val="21"/>
              </w:rPr>
              <w:t>100</w:t>
            </w:r>
          </w:p>
        </w:tc>
      </w:tr>
      <w:tr>
        <w:tc>
          <w:tcPr>
            <w:tcW w:type="dxa" w:w="3230"/>
            <w:vAlign w:val="center"/>
          </w:tcPr>
          <w:p>
            <w:pPr>
              <w:jc w:val="center"/>
            </w:pPr>
            <w:r>
              <w:rPr>
                <w:rFonts w:ascii="Times New Roman" w:hAnsi="Times New Roman"/>
                <w:sz w:val="21"/>
              </w:rPr>
              <w:t>u₅</w:t>
            </w:r>
          </w:p>
        </w:tc>
        <w:tc>
          <w:tcPr>
            <w:tcW w:type="dxa" w:w="3230"/>
            <w:vAlign w:val="center"/>
          </w:tcPr>
          <w:p>
            <w:pPr>
              <w:jc w:val="center"/>
            </w:pPr>
            <w:r>
              <w:rPr>
                <w:rFonts w:ascii="Times New Roman" w:hAnsi="Times New Roman"/>
                <w:sz w:val="21"/>
              </w:rPr>
              <w:t>12 + 100</w:t>
            </w:r>
          </w:p>
        </w:tc>
        <w:tc>
          <w:tcPr>
            <w:tcW w:type="dxa" w:w="3230"/>
            <w:vAlign w:val="center"/>
          </w:tcPr>
          <w:p>
            <w:pPr>
              <w:jc w:val="center"/>
            </w:pPr>
            <w:r>
              <w:rPr>
                <w:rFonts w:ascii="Times New Roman" w:hAnsi="Times New Roman"/>
                <w:sz w:val="21"/>
              </w:rPr>
              <w:t>112</w:t>
            </w:r>
          </w:p>
        </w:tc>
      </w:tr>
      <w:tr>
        <w:tc>
          <w:tcPr>
            <w:tcW w:type="dxa" w:w="3230"/>
            <w:vAlign w:val="center"/>
          </w:tcPr>
          <w:p>
            <w:pPr>
              <w:jc w:val="center"/>
            </w:pPr>
            <w:r>
              <w:rPr>
                <w:rFonts w:ascii="Times New Roman" w:hAnsi="Times New Roman"/>
                <w:sz w:val="21"/>
              </w:rPr>
              <w:t>u₆</w:t>
            </w:r>
          </w:p>
        </w:tc>
        <w:tc>
          <w:tcPr>
            <w:tcW w:type="dxa" w:w="3230"/>
            <w:vAlign w:val="center"/>
          </w:tcPr>
          <w:p>
            <w:pPr>
              <w:jc w:val="center"/>
            </w:pPr>
            <w:r>
              <w:rPr>
                <w:rFonts w:ascii="Times New Roman" w:hAnsi="Times New Roman"/>
                <w:sz w:val="21"/>
              </w:rPr>
              <w:t>2 · 112</w:t>
            </w:r>
          </w:p>
        </w:tc>
        <w:tc>
          <w:tcPr>
            <w:tcW w:type="dxa" w:w="3230"/>
            <w:vAlign w:val="center"/>
          </w:tcPr>
          <w:p>
            <w:pPr>
              <w:jc w:val="center"/>
            </w:pPr>
            <w:r>
              <w:rPr>
                <w:rFonts w:ascii="Times New Roman" w:hAnsi="Times New Roman"/>
                <w:sz w:val="21"/>
              </w:rPr>
              <w:t>224</w:t>
            </w:r>
          </w:p>
        </w:tc>
      </w:tr>
      <w:tr>
        <w:tc>
          <w:tcPr>
            <w:tcW w:type="dxa" w:w="3230"/>
            <w:vAlign w:val="center"/>
          </w:tcPr>
          <w:p>
            <w:pPr>
              <w:jc w:val="center"/>
            </w:pPr>
            <w:r>
              <w:rPr>
                <w:rFonts w:ascii="Times New Roman" w:hAnsi="Times New Roman"/>
                <w:sz w:val="21"/>
              </w:rPr>
              <w:t>J (Đầu ra)</w:t>
            </w:r>
          </w:p>
        </w:tc>
        <w:tc>
          <w:tcPr>
            <w:tcW w:type="dxa" w:w="3230"/>
            <w:vAlign w:val="center"/>
          </w:tcPr>
          <w:p>
            <w:pPr>
              <w:jc w:val="center"/>
            </w:pPr>
            <w:r>
              <w:rPr>
                <w:rFonts w:ascii="Times New Roman" w:hAnsi="Times New Roman"/>
                <w:sz w:val="21"/>
              </w:rPr>
              <w:t>6 + 224</w:t>
            </w:r>
          </w:p>
        </w:tc>
        <w:tc>
          <w:tcPr>
            <w:tcW w:type="dxa" w:w="3230"/>
            <w:vAlign w:val="center"/>
          </w:tcPr>
          <w:p>
            <w:pPr>
              <w:jc w:val="center"/>
            </w:pPr>
            <w:r>
              <w:rPr>
                <w:rFonts w:ascii="Times New Roman" w:hAnsi="Times New Roman"/>
                <w:sz w:val="21"/>
              </w:rPr>
              <w:t>230</w:t>
            </w:r>
          </w:p>
        </w:tc>
      </w:tr>
    </w:tbl>
    <w:p>
      <w:pPr>
        <w:spacing w:after="40"/>
      </w:pPr>
    </w:p>
    <w:p>
      <w:pPr>
        <w:pStyle w:val="Result"/>
      </w:pPr>
      <w:r>
        <w:t>Kết quả: Giá trị hàm số tại điểm khảo sát là J = 230.</w:t>
      </w:r>
    </w:p>
    <w:p>
      <w:pPr>
        <w:pStyle w:val="Heading2"/>
      </w:pPr>
      <w:r>
        <w:t>Câu d. Xác định đạo hàm cục bộ (Local Gradients) tại từng nút tính toán</w:t>
      </w:r>
    </w:p>
    <w:p>
      <w:r>
        <w:t>Đạo hàm cục bộ đo độ nhạy tức thời của biến đầu ra nút đối với từng biến đầu vào của nút đó:</w:t>
      </w:r>
    </w:p>
    <w:p>
      <w:pPr>
        <w:pStyle w:val="Formula"/>
      </w:pPr>
      <w:r>
        <w:t>• Tại nút J = u₁ + u₆:  ∂J/∂u₁ = 1;   ∂J/∂u₆ = 1</w:t>
      </w:r>
    </w:p>
    <w:p>
      <w:pPr>
        <w:pStyle w:val="Formula"/>
      </w:pPr>
      <w:r>
        <w:t>• Tại nút u₆ = 2u₅:    ∂u₆/∂u₅ = 2</w:t>
      </w:r>
    </w:p>
    <w:p>
      <w:pPr>
        <w:pStyle w:val="Formula"/>
      </w:pPr>
      <w:r>
        <w:t>• Tại nút u₅ = u₂ + u₄:  ∂u₅/∂u₂ = 1;   ∂u₅/∂u₄ = 1</w:t>
      </w:r>
    </w:p>
    <w:p>
      <w:pPr>
        <w:pStyle w:val="Formula"/>
      </w:pPr>
      <w:r>
        <w:t>• Tại nút u₄ = 5u₃:    ∂u₄/∂u₃ = 5</w:t>
      </w:r>
    </w:p>
    <w:p>
      <w:pPr>
        <w:pStyle w:val="Formula"/>
      </w:pPr>
      <w:r>
        <w:t>• Tại nút u₃ = cd:     ∂u₃/∂c = d = 5;   ∂u₃/∂d = c = 4</w:t>
      </w:r>
    </w:p>
    <w:p>
      <w:pPr>
        <w:pStyle w:val="Formula"/>
      </w:pPr>
      <w:r>
        <w:t>• Tại nút u₂ = 4b:     ∂u₂/∂b = 4</w:t>
      </w:r>
    </w:p>
    <w:p>
      <w:pPr>
        <w:pStyle w:val="Formula"/>
      </w:pPr>
      <w:r>
        <w:t>• Tại nút u₁ = 3a:     ∂u₁/∂a = 3</w:t>
      </w:r>
    </w:p>
    <w:tbl>
      <w:tblPr>
        <w:tblStyle w:val="TableGrid"/>
        <w:tblW w:type="auto" w:w="0"/>
        <w:jc w:val="center"/>
        <w:tblLayout w:type="autofit"/>
        <w:tblLook w:firstColumn="1" w:firstRow="1" w:lastColumn="0" w:lastRow="0" w:noHBand="0" w:noVBand="1" w:val="04A0"/>
      </w:tblPr>
      <w:tblGrid>
        <w:gridCol w:w="2422"/>
        <w:gridCol w:w="2422"/>
        <w:gridCol w:w="2422"/>
        <w:gridCol w:w="2422"/>
      </w:tblGrid>
      <w:tr>
        <w:trPr>
          <w:tblHeader w:val="true"/>
        </w:trPr>
        <w:tc>
          <w:tcPr>
            <w:tcW w:type="dxa" w:w="2422"/>
            <w:shd w:fill="D9EAF7"/>
            <w:vAlign w:val="center"/>
          </w:tcPr>
          <w:p>
            <w:pPr>
              <w:jc w:val="center"/>
            </w:pPr>
            <w:r>
              <w:rPr>
                <w:rFonts w:ascii="Times New Roman" w:hAnsi="Times New Roman"/>
                <w:b/>
                <w:sz w:val="21"/>
              </w:rPr>
              <w:t>Nút</w:t>
            </w:r>
          </w:p>
        </w:tc>
        <w:tc>
          <w:tcPr>
            <w:tcW w:type="dxa" w:w="2422"/>
            <w:shd w:fill="D9EAF7"/>
            <w:vAlign w:val="center"/>
          </w:tcPr>
          <w:p>
            <w:pPr>
              <w:jc w:val="center"/>
            </w:pPr>
            <w:r>
              <w:rPr>
                <w:rFonts w:ascii="Times New Roman" w:hAnsi="Times New Roman"/>
                <w:b/>
                <w:sz w:val="21"/>
              </w:rPr>
              <w:t>Phép toán</w:t>
            </w:r>
          </w:p>
        </w:tc>
        <w:tc>
          <w:tcPr>
            <w:tcW w:type="dxa" w:w="2422"/>
            <w:shd w:fill="D9EAF7"/>
            <w:vAlign w:val="center"/>
          </w:tcPr>
          <w:p>
            <w:pPr>
              <w:jc w:val="center"/>
            </w:pPr>
            <w:r>
              <w:rPr>
                <w:rFonts w:ascii="Times New Roman" w:hAnsi="Times New Roman"/>
                <w:b/>
                <w:sz w:val="21"/>
              </w:rPr>
              <w:t>Đạo hàm cục bộ theo đầu vào 1</w:t>
            </w:r>
          </w:p>
        </w:tc>
        <w:tc>
          <w:tcPr>
            <w:tcW w:type="dxa" w:w="2422"/>
            <w:shd w:fill="D9EAF7"/>
            <w:vAlign w:val="center"/>
          </w:tcPr>
          <w:p>
            <w:pPr>
              <w:jc w:val="center"/>
            </w:pPr>
            <w:r>
              <w:rPr>
                <w:rFonts w:ascii="Times New Roman" w:hAnsi="Times New Roman"/>
                <w:b/>
                <w:sz w:val="21"/>
              </w:rPr>
              <w:t>Đạo hàm cục bộ theo đầu vào 2</w:t>
            </w:r>
          </w:p>
        </w:tc>
      </w:tr>
      <w:tr>
        <w:tc>
          <w:tcPr>
            <w:tcW w:type="dxa" w:w="2422"/>
            <w:vAlign w:val="center"/>
          </w:tcPr>
          <w:p>
            <w:pPr>
              <w:jc w:val="center"/>
            </w:pPr>
            <w:r>
              <w:rPr>
                <w:rFonts w:ascii="Times New Roman" w:hAnsi="Times New Roman"/>
                <w:sz w:val="21"/>
              </w:rPr>
              <w:t>J</w:t>
            </w:r>
          </w:p>
        </w:tc>
        <w:tc>
          <w:tcPr>
            <w:tcW w:type="dxa" w:w="2422"/>
            <w:vAlign w:val="center"/>
          </w:tcPr>
          <w:p>
            <w:pPr>
              <w:jc w:val="center"/>
            </w:pPr>
            <w:r>
              <w:rPr>
                <w:rFonts w:ascii="Times New Roman" w:hAnsi="Times New Roman"/>
                <w:sz w:val="21"/>
              </w:rPr>
              <w:t>u₁ + u₆</w:t>
            </w:r>
          </w:p>
        </w:tc>
        <w:tc>
          <w:tcPr>
            <w:tcW w:type="dxa" w:w="2422"/>
            <w:vAlign w:val="center"/>
          </w:tcPr>
          <w:p>
            <w:pPr>
              <w:jc w:val="center"/>
            </w:pPr>
            <w:r>
              <w:rPr>
                <w:rFonts w:ascii="Times New Roman" w:hAnsi="Times New Roman"/>
                <w:sz w:val="21"/>
              </w:rPr>
              <w:t>∂J/∂u₁ = 1</w:t>
            </w:r>
          </w:p>
        </w:tc>
        <w:tc>
          <w:tcPr>
            <w:tcW w:type="dxa" w:w="2422"/>
            <w:vAlign w:val="center"/>
          </w:tcPr>
          <w:p>
            <w:pPr>
              <w:jc w:val="center"/>
            </w:pPr>
            <w:r>
              <w:rPr>
                <w:rFonts w:ascii="Times New Roman" w:hAnsi="Times New Roman"/>
                <w:sz w:val="21"/>
              </w:rPr>
              <w:t>∂J/∂u₆ = 1</w:t>
            </w:r>
          </w:p>
        </w:tc>
      </w:tr>
      <w:tr>
        <w:tc>
          <w:tcPr>
            <w:tcW w:type="dxa" w:w="2422"/>
            <w:vAlign w:val="center"/>
          </w:tcPr>
          <w:p>
            <w:pPr>
              <w:jc w:val="center"/>
            </w:pPr>
            <w:r>
              <w:rPr>
                <w:rFonts w:ascii="Times New Roman" w:hAnsi="Times New Roman"/>
                <w:sz w:val="21"/>
              </w:rPr>
              <w:t>u₆</w:t>
            </w:r>
          </w:p>
        </w:tc>
        <w:tc>
          <w:tcPr>
            <w:tcW w:type="dxa" w:w="2422"/>
            <w:vAlign w:val="center"/>
          </w:tcPr>
          <w:p>
            <w:pPr>
              <w:jc w:val="center"/>
            </w:pPr>
            <w:r>
              <w:rPr>
                <w:rFonts w:ascii="Times New Roman" w:hAnsi="Times New Roman"/>
                <w:sz w:val="21"/>
              </w:rPr>
              <w:t>2u₅</w:t>
            </w:r>
          </w:p>
        </w:tc>
        <w:tc>
          <w:tcPr>
            <w:tcW w:type="dxa" w:w="2422"/>
            <w:vAlign w:val="center"/>
          </w:tcPr>
          <w:p>
            <w:pPr>
              <w:jc w:val="center"/>
            </w:pPr>
            <w:r>
              <w:rPr>
                <w:rFonts w:ascii="Times New Roman" w:hAnsi="Times New Roman"/>
                <w:sz w:val="21"/>
              </w:rPr>
              <w:t>∂u₆/∂u₅ = 2</w:t>
            </w:r>
          </w:p>
        </w:tc>
        <w:tc>
          <w:tcPr>
            <w:tcW w:type="dxa" w:w="2422"/>
            <w:vAlign w:val="center"/>
          </w:tcPr>
          <w:p>
            <w:pPr>
              <w:jc w:val="center"/>
            </w:pPr>
            <w:r>
              <w:rPr>
                <w:rFonts w:ascii="Times New Roman" w:hAnsi="Times New Roman"/>
                <w:sz w:val="21"/>
              </w:rPr>
              <w:t>-</w:t>
            </w:r>
          </w:p>
        </w:tc>
      </w:tr>
      <w:tr>
        <w:tc>
          <w:tcPr>
            <w:tcW w:type="dxa" w:w="2422"/>
            <w:vAlign w:val="center"/>
          </w:tcPr>
          <w:p>
            <w:pPr>
              <w:jc w:val="center"/>
            </w:pPr>
            <w:r>
              <w:rPr>
                <w:rFonts w:ascii="Times New Roman" w:hAnsi="Times New Roman"/>
                <w:sz w:val="21"/>
              </w:rPr>
              <w:t>u₅</w:t>
            </w:r>
          </w:p>
        </w:tc>
        <w:tc>
          <w:tcPr>
            <w:tcW w:type="dxa" w:w="2422"/>
            <w:vAlign w:val="center"/>
          </w:tcPr>
          <w:p>
            <w:pPr>
              <w:jc w:val="center"/>
            </w:pPr>
            <w:r>
              <w:rPr>
                <w:rFonts w:ascii="Times New Roman" w:hAnsi="Times New Roman"/>
                <w:sz w:val="21"/>
              </w:rPr>
              <w:t>u₂ + u₄</w:t>
            </w:r>
          </w:p>
        </w:tc>
        <w:tc>
          <w:tcPr>
            <w:tcW w:type="dxa" w:w="2422"/>
            <w:vAlign w:val="center"/>
          </w:tcPr>
          <w:p>
            <w:pPr>
              <w:jc w:val="center"/>
            </w:pPr>
            <w:r>
              <w:rPr>
                <w:rFonts w:ascii="Times New Roman" w:hAnsi="Times New Roman"/>
                <w:sz w:val="21"/>
              </w:rPr>
              <w:t>∂u₅/∂u₂ = 1</w:t>
            </w:r>
          </w:p>
        </w:tc>
        <w:tc>
          <w:tcPr>
            <w:tcW w:type="dxa" w:w="2422"/>
            <w:vAlign w:val="center"/>
          </w:tcPr>
          <w:p>
            <w:pPr>
              <w:jc w:val="center"/>
            </w:pPr>
            <w:r>
              <w:rPr>
                <w:rFonts w:ascii="Times New Roman" w:hAnsi="Times New Roman"/>
                <w:sz w:val="21"/>
              </w:rPr>
              <w:t>∂u₅/∂u₄ = 1</w:t>
            </w:r>
          </w:p>
        </w:tc>
      </w:tr>
      <w:tr>
        <w:tc>
          <w:tcPr>
            <w:tcW w:type="dxa" w:w="2422"/>
            <w:vAlign w:val="center"/>
          </w:tcPr>
          <w:p>
            <w:pPr>
              <w:jc w:val="center"/>
            </w:pPr>
            <w:r>
              <w:rPr>
                <w:rFonts w:ascii="Times New Roman" w:hAnsi="Times New Roman"/>
                <w:sz w:val="21"/>
              </w:rPr>
              <w:t>u₄</w:t>
            </w:r>
          </w:p>
        </w:tc>
        <w:tc>
          <w:tcPr>
            <w:tcW w:type="dxa" w:w="2422"/>
            <w:vAlign w:val="center"/>
          </w:tcPr>
          <w:p>
            <w:pPr>
              <w:jc w:val="center"/>
            </w:pPr>
            <w:r>
              <w:rPr>
                <w:rFonts w:ascii="Times New Roman" w:hAnsi="Times New Roman"/>
                <w:sz w:val="21"/>
              </w:rPr>
              <w:t>5u₃</w:t>
            </w:r>
          </w:p>
        </w:tc>
        <w:tc>
          <w:tcPr>
            <w:tcW w:type="dxa" w:w="2422"/>
            <w:vAlign w:val="center"/>
          </w:tcPr>
          <w:p>
            <w:pPr>
              <w:jc w:val="center"/>
            </w:pPr>
            <w:r>
              <w:rPr>
                <w:rFonts w:ascii="Times New Roman" w:hAnsi="Times New Roman"/>
                <w:sz w:val="21"/>
              </w:rPr>
              <w:t>∂u₄/∂u₃ = 5</w:t>
            </w:r>
          </w:p>
        </w:tc>
        <w:tc>
          <w:tcPr>
            <w:tcW w:type="dxa" w:w="2422"/>
            <w:vAlign w:val="center"/>
          </w:tcPr>
          <w:p>
            <w:pPr>
              <w:jc w:val="center"/>
            </w:pPr>
            <w:r>
              <w:rPr>
                <w:rFonts w:ascii="Times New Roman" w:hAnsi="Times New Roman"/>
                <w:sz w:val="21"/>
              </w:rPr>
              <w:t>-</w:t>
            </w:r>
          </w:p>
        </w:tc>
      </w:tr>
      <w:tr>
        <w:tc>
          <w:tcPr>
            <w:tcW w:type="dxa" w:w="2422"/>
            <w:vAlign w:val="center"/>
          </w:tcPr>
          <w:p>
            <w:pPr>
              <w:jc w:val="center"/>
            </w:pPr>
            <w:r>
              <w:rPr>
                <w:rFonts w:ascii="Times New Roman" w:hAnsi="Times New Roman"/>
                <w:sz w:val="21"/>
              </w:rPr>
              <w:t>u₃</w:t>
            </w:r>
          </w:p>
        </w:tc>
        <w:tc>
          <w:tcPr>
            <w:tcW w:type="dxa" w:w="2422"/>
            <w:vAlign w:val="center"/>
          </w:tcPr>
          <w:p>
            <w:pPr>
              <w:jc w:val="center"/>
            </w:pPr>
            <w:r>
              <w:rPr>
                <w:rFonts w:ascii="Times New Roman" w:hAnsi="Times New Roman"/>
                <w:sz w:val="21"/>
              </w:rPr>
              <w:t>c · d</w:t>
            </w:r>
          </w:p>
        </w:tc>
        <w:tc>
          <w:tcPr>
            <w:tcW w:type="dxa" w:w="2422"/>
            <w:vAlign w:val="center"/>
          </w:tcPr>
          <w:p>
            <w:pPr>
              <w:jc w:val="center"/>
            </w:pPr>
            <w:r>
              <w:rPr>
                <w:rFonts w:ascii="Times New Roman" w:hAnsi="Times New Roman"/>
                <w:sz w:val="21"/>
              </w:rPr>
              <w:t>∂u₃/∂c = d = 5</w:t>
            </w:r>
          </w:p>
        </w:tc>
        <w:tc>
          <w:tcPr>
            <w:tcW w:type="dxa" w:w="2422"/>
            <w:vAlign w:val="center"/>
          </w:tcPr>
          <w:p>
            <w:pPr>
              <w:jc w:val="center"/>
            </w:pPr>
            <w:r>
              <w:rPr>
                <w:rFonts w:ascii="Times New Roman" w:hAnsi="Times New Roman"/>
                <w:sz w:val="21"/>
              </w:rPr>
              <w:t>∂u₃/∂d = c = 4</w:t>
            </w:r>
          </w:p>
        </w:tc>
      </w:tr>
      <w:tr>
        <w:tc>
          <w:tcPr>
            <w:tcW w:type="dxa" w:w="2422"/>
            <w:vAlign w:val="center"/>
          </w:tcPr>
          <w:p>
            <w:pPr>
              <w:jc w:val="center"/>
            </w:pPr>
            <w:r>
              <w:rPr>
                <w:rFonts w:ascii="Times New Roman" w:hAnsi="Times New Roman"/>
                <w:sz w:val="21"/>
              </w:rPr>
              <w:t>u₂</w:t>
            </w:r>
          </w:p>
        </w:tc>
        <w:tc>
          <w:tcPr>
            <w:tcW w:type="dxa" w:w="2422"/>
            <w:vAlign w:val="center"/>
          </w:tcPr>
          <w:p>
            <w:pPr>
              <w:jc w:val="center"/>
            </w:pPr>
            <w:r>
              <w:rPr>
                <w:rFonts w:ascii="Times New Roman" w:hAnsi="Times New Roman"/>
                <w:sz w:val="21"/>
              </w:rPr>
              <w:t>4b</w:t>
            </w:r>
          </w:p>
        </w:tc>
        <w:tc>
          <w:tcPr>
            <w:tcW w:type="dxa" w:w="2422"/>
            <w:vAlign w:val="center"/>
          </w:tcPr>
          <w:p>
            <w:pPr>
              <w:jc w:val="center"/>
            </w:pPr>
            <w:r>
              <w:rPr>
                <w:rFonts w:ascii="Times New Roman" w:hAnsi="Times New Roman"/>
                <w:sz w:val="21"/>
              </w:rPr>
              <w:t>∂u₂/∂b = 4</w:t>
            </w:r>
          </w:p>
        </w:tc>
        <w:tc>
          <w:tcPr>
            <w:tcW w:type="dxa" w:w="2422"/>
            <w:vAlign w:val="center"/>
          </w:tcPr>
          <w:p>
            <w:pPr>
              <w:jc w:val="center"/>
            </w:pPr>
            <w:r>
              <w:rPr>
                <w:rFonts w:ascii="Times New Roman" w:hAnsi="Times New Roman"/>
                <w:sz w:val="21"/>
              </w:rPr>
              <w:t>-</w:t>
            </w:r>
          </w:p>
        </w:tc>
      </w:tr>
      <w:tr>
        <w:tc>
          <w:tcPr>
            <w:tcW w:type="dxa" w:w="2422"/>
            <w:vAlign w:val="center"/>
          </w:tcPr>
          <w:p>
            <w:pPr>
              <w:jc w:val="center"/>
            </w:pPr>
            <w:r>
              <w:rPr>
                <w:rFonts w:ascii="Times New Roman" w:hAnsi="Times New Roman"/>
                <w:sz w:val="21"/>
              </w:rPr>
              <w:t>u₁</w:t>
            </w:r>
          </w:p>
        </w:tc>
        <w:tc>
          <w:tcPr>
            <w:tcW w:type="dxa" w:w="2422"/>
            <w:vAlign w:val="center"/>
          </w:tcPr>
          <w:p>
            <w:pPr>
              <w:jc w:val="center"/>
            </w:pPr>
            <w:r>
              <w:rPr>
                <w:rFonts w:ascii="Times New Roman" w:hAnsi="Times New Roman"/>
                <w:sz w:val="21"/>
              </w:rPr>
              <w:t>3a</w:t>
            </w:r>
          </w:p>
        </w:tc>
        <w:tc>
          <w:tcPr>
            <w:tcW w:type="dxa" w:w="2422"/>
            <w:vAlign w:val="center"/>
          </w:tcPr>
          <w:p>
            <w:pPr>
              <w:jc w:val="center"/>
            </w:pPr>
            <w:r>
              <w:rPr>
                <w:rFonts w:ascii="Times New Roman" w:hAnsi="Times New Roman"/>
                <w:sz w:val="21"/>
              </w:rPr>
              <w:t>∂u₁/∂a = 3</w:t>
            </w:r>
          </w:p>
        </w:tc>
        <w:tc>
          <w:tcPr>
            <w:tcW w:type="dxa" w:w="2422"/>
            <w:vAlign w:val="center"/>
          </w:tcPr>
          <w:p>
            <w:pPr>
              <w:jc w:val="center"/>
            </w:pPr>
            <w:r>
              <w:rPr>
                <w:rFonts w:ascii="Times New Roman" w:hAnsi="Times New Roman"/>
                <w:sz w:val="21"/>
              </w:rPr>
              <w:t>-</w:t>
            </w:r>
          </w:p>
        </w:tc>
      </w:tr>
    </w:tbl>
    <w:p>
      <w:pPr>
        <w:spacing w:after="40"/>
      </w:pPr>
    </w:p>
    <w:p>
      <w:pPr>
        <w:pStyle w:val="Heading2"/>
      </w:pPr>
      <w:r>
        <w:t>Câu e. Lan truyền ngược (Backward Pass): Áp dụng Chain Rule tính gradient theo từng biến</w:t>
      </w:r>
    </w:p>
    <w:p>
      <w:r>
        <w:t>Bắt đầu từ nút đầu ra với đạo hàm cơ sở: ∂J/∂J = 1:</w:t>
      </w:r>
    </w:p>
    <w:p>
      <w:pPr>
        <w:pStyle w:val="Formula"/>
      </w:pPr>
      <w:r>
        <w:t>1. ∂J/∂u₆ = (∂J/∂J) · (∂J/∂u₆) = 1 · 1 = 1</w:t>
      </w:r>
    </w:p>
    <w:p>
      <w:pPr>
        <w:pStyle w:val="Formula"/>
      </w:pPr>
      <w:r>
        <w:t>2. ∂J/∂u₁ = (∂J/∂J) · (∂J/∂u₁) = 1 · 1 = 1</w:t>
      </w:r>
    </w:p>
    <w:p>
      <w:pPr>
        <w:pStyle w:val="Formula"/>
      </w:pPr>
      <w:r>
        <w:t>3. Gradient theo a:  ∂J/∂a = (∂J/∂u₁) · (∂u₁/∂a) = 1 · 3 = 3</w:t>
      </w:r>
    </w:p>
    <w:p>
      <w:pPr>
        <w:pStyle w:val="Formula"/>
      </w:pPr>
      <w:r>
        <w:t>4. ∂J/∂u₅ = (∂J/∂u₆) · (∂u₆/∂u₅) = 1 · 2 = 2</w:t>
      </w:r>
    </w:p>
    <w:p>
      <w:pPr>
        <w:pStyle w:val="Formula"/>
      </w:pPr>
      <w:r>
        <w:t>5. ∂J/∂u₂ = (∂J/∂u₅) · (∂u₅/∂u₂) = 2 · 1 = 2</w:t>
      </w:r>
    </w:p>
    <w:p>
      <w:pPr>
        <w:pStyle w:val="Formula"/>
      </w:pPr>
      <w:r>
        <w:t>6. ∂J/∂u₄ = (∂J/∂u₅) · (∂u₅/∂u₄) = 2 · 1 = 2</w:t>
      </w:r>
    </w:p>
    <w:p>
      <w:pPr>
        <w:pStyle w:val="Formula"/>
      </w:pPr>
      <w:r>
        <w:t>7. Gradient theo b:  ∂J/∂b = (∂J/∂u₂) · (∂u₂/∂b) = 2 · 4 = 8</w:t>
      </w:r>
    </w:p>
    <w:p>
      <w:pPr>
        <w:pStyle w:val="Formula"/>
      </w:pPr>
      <w:r>
        <w:t>8. ∂J/∂u₃ = (∂J/∂u₄) · (∂u₄/∂u₃) = 2 · 5 = 10</w:t>
      </w:r>
    </w:p>
    <w:p>
      <w:pPr>
        <w:pStyle w:val="Formula"/>
      </w:pPr>
      <w:r>
        <w:t>9. Gradient theo c:  ∂J/∂c = (∂J/∂u₃) · (∂u₃/∂c) = 10 · d = 10 · 5 = 50</w:t>
      </w:r>
    </w:p>
    <w:p>
      <w:pPr>
        <w:pStyle w:val="Formula"/>
      </w:pPr>
      <w:r>
        <w:t>10. Gradient theo d: ∂J/∂d = (∂J/∂u₃) · (∂u₃/∂d) = 10 · c = 10 · 4 = 40</w:t>
      </w:r>
    </w:p>
    <w:tbl>
      <w:tblPr>
        <w:tblStyle w:val="TableGrid"/>
        <w:tblW w:type="auto" w:w="0"/>
        <w:jc w:val="center"/>
        <w:tblLayout w:type="autofit"/>
        <w:tblLook w:firstColumn="1" w:firstRow="1" w:lastColumn="0" w:lastRow="0" w:noHBand="0" w:noVBand="1" w:val="04A0"/>
      </w:tblPr>
      <w:tblGrid>
        <w:gridCol w:w="3230"/>
        <w:gridCol w:w="3230"/>
        <w:gridCol w:w="3230"/>
      </w:tblGrid>
      <w:tr>
        <w:trPr>
          <w:tblHeader w:val="true"/>
        </w:trPr>
        <w:tc>
          <w:tcPr>
            <w:tcW w:type="dxa" w:w="3230"/>
            <w:shd w:fill="D9EAF7"/>
            <w:vAlign w:val="center"/>
          </w:tcPr>
          <w:p>
            <w:pPr>
              <w:jc w:val="center"/>
            </w:pPr>
            <w:r>
              <w:rPr>
                <w:rFonts w:ascii="Times New Roman" w:hAnsi="Times New Roman"/>
                <w:b/>
                <w:sz w:val="21"/>
              </w:rPr>
              <w:t>Biến</w:t>
            </w:r>
          </w:p>
        </w:tc>
        <w:tc>
          <w:tcPr>
            <w:tcW w:type="dxa" w:w="3230"/>
            <w:shd w:fill="D9EAF7"/>
            <w:vAlign w:val="center"/>
          </w:tcPr>
          <w:p>
            <w:pPr>
              <w:jc w:val="center"/>
            </w:pPr>
            <w:r>
              <w:rPr>
                <w:rFonts w:ascii="Times New Roman" w:hAnsi="Times New Roman"/>
                <w:b/>
                <w:sz w:val="21"/>
              </w:rPr>
              <w:t>Công thức lan truyền ngược (Chain Rule)</w:t>
            </w:r>
          </w:p>
        </w:tc>
        <w:tc>
          <w:tcPr>
            <w:tcW w:type="dxa" w:w="3230"/>
            <w:shd w:fill="D9EAF7"/>
            <w:vAlign w:val="center"/>
          </w:tcPr>
          <w:p>
            <w:pPr>
              <w:jc w:val="center"/>
            </w:pPr>
            <w:r>
              <w:rPr>
                <w:rFonts w:ascii="Times New Roman" w:hAnsi="Times New Roman"/>
                <w:b/>
                <w:sz w:val="21"/>
              </w:rPr>
              <w:t>Giá trị Gradient</w:t>
            </w:r>
          </w:p>
        </w:tc>
      </w:tr>
      <w:tr>
        <w:tc>
          <w:tcPr>
            <w:tcW w:type="dxa" w:w="3230"/>
            <w:vAlign w:val="center"/>
          </w:tcPr>
          <w:p>
            <w:pPr>
              <w:jc w:val="center"/>
            </w:pPr>
            <w:r>
              <w:rPr>
                <w:rFonts w:ascii="Times New Roman" w:hAnsi="Times New Roman"/>
                <w:sz w:val="21"/>
              </w:rPr>
              <w:t>u₆</w:t>
            </w:r>
          </w:p>
        </w:tc>
        <w:tc>
          <w:tcPr>
            <w:tcW w:type="dxa" w:w="3230"/>
            <w:vAlign w:val="center"/>
          </w:tcPr>
          <w:p>
            <w:pPr>
              <w:jc w:val="center"/>
            </w:pPr>
            <w:r>
              <w:rPr>
                <w:rFonts w:ascii="Times New Roman" w:hAnsi="Times New Roman"/>
                <w:sz w:val="21"/>
              </w:rPr>
              <w:t>(∂J/∂J) · (∂J/∂u₆) = 1 · 1</w:t>
            </w:r>
          </w:p>
        </w:tc>
        <w:tc>
          <w:tcPr>
            <w:tcW w:type="dxa" w:w="3230"/>
            <w:vAlign w:val="center"/>
          </w:tcPr>
          <w:p>
            <w:pPr>
              <w:jc w:val="center"/>
            </w:pPr>
            <w:r>
              <w:rPr>
                <w:rFonts w:ascii="Times New Roman" w:hAnsi="Times New Roman"/>
                <w:sz w:val="21"/>
              </w:rPr>
              <w:t>1</w:t>
            </w:r>
          </w:p>
        </w:tc>
      </w:tr>
      <w:tr>
        <w:tc>
          <w:tcPr>
            <w:tcW w:type="dxa" w:w="3230"/>
            <w:vAlign w:val="center"/>
          </w:tcPr>
          <w:p>
            <w:pPr>
              <w:jc w:val="center"/>
            </w:pPr>
            <w:r>
              <w:rPr>
                <w:rFonts w:ascii="Times New Roman" w:hAnsi="Times New Roman"/>
                <w:sz w:val="21"/>
              </w:rPr>
              <w:t>u₁</w:t>
            </w:r>
          </w:p>
        </w:tc>
        <w:tc>
          <w:tcPr>
            <w:tcW w:type="dxa" w:w="3230"/>
            <w:vAlign w:val="center"/>
          </w:tcPr>
          <w:p>
            <w:pPr>
              <w:jc w:val="center"/>
            </w:pPr>
            <w:r>
              <w:rPr>
                <w:rFonts w:ascii="Times New Roman" w:hAnsi="Times New Roman"/>
                <w:sz w:val="21"/>
              </w:rPr>
              <w:t>(∂J/∂J) · (∂J/∂u₁) = 1 · 1</w:t>
            </w:r>
          </w:p>
        </w:tc>
        <w:tc>
          <w:tcPr>
            <w:tcW w:type="dxa" w:w="3230"/>
            <w:vAlign w:val="center"/>
          </w:tcPr>
          <w:p>
            <w:pPr>
              <w:jc w:val="center"/>
            </w:pPr>
            <w:r>
              <w:rPr>
                <w:rFonts w:ascii="Times New Roman" w:hAnsi="Times New Roman"/>
                <w:sz w:val="21"/>
              </w:rPr>
              <w:t>1</w:t>
            </w:r>
          </w:p>
        </w:tc>
      </w:tr>
      <w:tr>
        <w:tc>
          <w:tcPr>
            <w:tcW w:type="dxa" w:w="3230"/>
            <w:vAlign w:val="center"/>
          </w:tcPr>
          <w:p>
            <w:pPr>
              <w:jc w:val="center"/>
            </w:pPr>
            <w:r>
              <w:rPr>
                <w:rFonts w:ascii="Times New Roman" w:hAnsi="Times New Roman"/>
                <w:sz w:val="21"/>
              </w:rPr>
              <w:t>a</w:t>
            </w:r>
          </w:p>
        </w:tc>
        <w:tc>
          <w:tcPr>
            <w:tcW w:type="dxa" w:w="3230"/>
            <w:vAlign w:val="center"/>
          </w:tcPr>
          <w:p>
            <w:pPr>
              <w:jc w:val="center"/>
            </w:pPr>
            <w:r>
              <w:rPr>
                <w:rFonts w:ascii="Times New Roman" w:hAnsi="Times New Roman"/>
                <w:sz w:val="21"/>
              </w:rPr>
              <w:t>(∂J/∂u₁) · (∂u₁/∂a) = 1 · 3</w:t>
            </w:r>
          </w:p>
        </w:tc>
        <w:tc>
          <w:tcPr>
            <w:tcW w:type="dxa" w:w="3230"/>
            <w:vAlign w:val="center"/>
          </w:tcPr>
          <w:p>
            <w:pPr>
              <w:jc w:val="center"/>
            </w:pPr>
            <w:r>
              <w:rPr>
                <w:rFonts w:ascii="Times New Roman" w:hAnsi="Times New Roman"/>
                <w:sz w:val="21"/>
              </w:rPr>
              <w:t>3</w:t>
            </w:r>
          </w:p>
        </w:tc>
      </w:tr>
      <w:tr>
        <w:tc>
          <w:tcPr>
            <w:tcW w:type="dxa" w:w="3230"/>
            <w:vAlign w:val="center"/>
          </w:tcPr>
          <w:p>
            <w:pPr>
              <w:jc w:val="center"/>
            </w:pPr>
            <w:r>
              <w:rPr>
                <w:rFonts w:ascii="Times New Roman" w:hAnsi="Times New Roman"/>
                <w:sz w:val="21"/>
              </w:rPr>
              <w:t>u₅</w:t>
            </w:r>
          </w:p>
        </w:tc>
        <w:tc>
          <w:tcPr>
            <w:tcW w:type="dxa" w:w="3230"/>
            <w:vAlign w:val="center"/>
          </w:tcPr>
          <w:p>
            <w:pPr>
              <w:jc w:val="center"/>
            </w:pPr>
            <w:r>
              <w:rPr>
                <w:rFonts w:ascii="Times New Roman" w:hAnsi="Times New Roman"/>
                <w:sz w:val="21"/>
              </w:rPr>
              <w:t>(∂J/∂u₆) · (∂u₆/∂u₅) = 1 · 2</w:t>
            </w:r>
          </w:p>
        </w:tc>
        <w:tc>
          <w:tcPr>
            <w:tcW w:type="dxa" w:w="3230"/>
            <w:vAlign w:val="center"/>
          </w:tcPr>
          <w:p>
            <w:pPr>
              <w:jc w:val="center"/>
            </w:pPr>
            <w:r>
              <w:rPr>
                <w:rFonts w:ascii="Times New Roman" w:hAnsi="Times New Roman"/>
                <w:sz w:val="21"/>
              </w:rPr>
              <w:t>2</w:t>
            </w:r>
          </w:p>
        </w:tc>
      </w:tr>
      <w:tr>
        <w:tc>
          <w:tcPr>
            <w:tcW w:type="dxa" w:w="3230"/>
            <w:vAlign w:val="center"/>
          </w:tcPr>
          <w:p>
            <w:pPr>
              <w:jc w:val="center"/>
            </w:pPr>
            <w:r>
              <w:rPr>
                <w:rFonts w:ascii="Times New Roman" w:hAnsi="Times New Roman"/>
                <w:sz w:val="21"/>
              </w:rPr>
              <w:t>u₂</w:t>
            </w:r>
          </w:p>
        </w:tc>
        <w:tc>
          <w:tcPr>
            <w:tcW w:type="dxa" w:w="3230"/>
            <w:vAlign w:val="center"/>
          </w:tcPr>
          <w:p>
            <w:pPr>
              <w:jc w:val="center"/>
            </w:pPr>
            <w:r>
              <w:rPr>
                <w:rFonts w:ascii="Times New Roman" w:hAnsi="Times New Roman"/>
                <w:sz w:val="21"/>
              </w:rPr>
              <w:t>(∂J/∂u₅) · (∂u₅/∂u₂) = 2 · 1</w:t>
            </w:r>
          </w:p>
        </w:tc>
        <w:tc>
          <w:tcPr>
            <w:tcW w:type="dxa" w:w="3230"/>
            <w:vAlign w:val="center"/>
          </w:tcPr>
          <w:p>
            <w:pPr>
              <w:jc w:val="center"/>
            </w:pPr>
            <w:r>
              <w:rPr>
                <w:rFonts w:ascii="Times New Roman" w:hAnsi="Times New Roman"/>
                <w:sz w:val="21"/>
              </w:rPr>
              <w:t>2</w:t>
            </w:r>
          </w:p>
        </w:tc>
      </w:tr>
      <w:tr>
        <w:tc>
          <w:tcPr>
            <w:tcW w:type="dxa" w:w="3230"/>
            <w:vAlign w:val="center"/>
          </w:tcPr>
          <w:p>
            <w:pPr>
              <w:jc w:val="center"/>
            </w:pPr>
            <w:r>
              <w:rPr>
                <w:rFonts w:ascii="Times New Roman" w:hAnsi="Times New Roman"/>
                <w:sz w:val="21"/>
              </w:rPr>
              <w:t>u₄</w:t>
            </w:r>
          </w:p>
        </w:tc>
        <w:tc>
          <w:tcPr>
            <w:tcW w:type="dxa" w:w="3230"/>
            <w:vAlign w:val="center"/>
          </w:tcPr>
          <w:p>
            <w:pPr>
              <w:jc w:val="center"/>
            </w:pPr>
            <w:r>
              <w:rPr>
                <w:rFonts w:ascii="Times New Roman" w:hAnsi="Times New Roman"/>
                <w:sz w:val="21"/>
              </w:rPr>
              <w:t>(∂J/∂u₅) · (∂u₅/∂u₄) = 2 · 1</w:t>
            </w:r>
          </w:p>
        </w:tc>
        <w:tc>
          <w:tcPr>
            <w:tcW w:type="dxa" w:w="3230"/>
            <w:vAlign w:val="center"/>
          </w:tcPr>
          <w:p>
            <w:pPr>
              <w:jc w:val="center"/>
            </w:pPr>
            <w:r>
              <w:rPr>
                <w:rFonts w:ascii="Times New Roman" w:hAnsi="Times New Roman"/>
                <w:sz w:val="21"/>
              </w:rPr>
              <w:t>2</w:t>
            </w:r>
          </w:p>
        </w:tc>
      </w:tr>
      <w:tr>
        <w:tc>
          <w:tcPr>
            <w:tcW w:type="dxa" w:w="3230"/>
            <w:vAlign w:val="center"/>
          </w:tcPr>
          <w:p>
            <w:pPr>
              <w:jc w:val="center"/>
            </w:pPr>
            <w:r>
              <w:rPr>
                <w:rFonts w:ascii="Times New Roman" w:hAnsi="Times New Roman"/>
                <w:sz w:val="21"/>
              </w:rPr>
              <w:t>b</w:t>
            </w:r>
          </w:p>
        </w:tc>
        <w:tc>
          <w:tcPr>
            <w:tcW w:type="dxa" w:w="3230"/>
            <w:vAlign w:val="center"/>
          </w:tcPr>
          <w:p>
            <w:pPr>
              <w:jc w:val="center"/>
            </w:pPr>
            <w:r>
              <w:rPr>
                <w:rFonts w:ascii="Times New Roman" w:hAnsi="Times New Roman"/>
                <w:sz w:val="21"/>
              </w:rPr>
              <w:t>(∂J/∂u₂) · (∂u₂/∂b) = 2 · 4</w:t>
            </w:r>
          </w:p>
        </w:tc>
        <w:tc>
          <w:tcPr>
            <w:tcW w:type="dxa" w:w="3230"/>
            <w:vAlign w:val="center"/>
          </w:tcPr>
          <w:p>
            <w:pPr>
              <w:jc w:val="center"/>
            </w:pPr>
            <w:r>
              <w:rPr>
                <w:rFonts w:ascii="Times New Roman" w:hAnsi="Times New Roman"/>
                <w:sz w:val="21"/>
              </w:rPr>
              <w:t>8</w:t>
            </w:r>
          </w:p>
        </w:tc>
      </w:tr>
      <w:tr>
        <w:tc>
          <w:tcPr>
            <w:tcW w:type="dxa" w:w="3230"/>
            <w:vAlign w:val="center"/>
          </w:tcPr>
          <w:p>
            <w:pPr>
              <w:jc w:val="center"/>
            </w:pPr>
            <w:r>
              <w:rPr>
                <w:rFonts w:ascii="Times New Roman" w:hAnsi="Times New Roman"/>
                <w:sz w:val="21"/>
              </w:rPr>
              <w:t>u₃</w:t>
            </w:r>
          </w:p>
        </w:tc>
        <w:tc>
          <w:tcPr>
            <w:tcW w:type="dxa" w:w="3230"/>
            <w:vAlign w:val="center"/>
          </w:tcPr>
          <w:p>
            <w:pPr>
              <w:jc w:val="center"/>
            </w:pPr>
            <w:r>
              <w:rPr>
                <w:rFonts w:ascii="Times New Roman" w:hAnsi="Times New Roman"/>
                <w:sz w:val="21"/>
              </w:rPr>
              <w:t>(∂J/∂u₄) · (∂u₄/∂u₃) = 2 · 5</w:t>
            </w:r>
          </w:p>
        </w:tc>
        <w:tc>
          <w:tcPr>
            <w:tcW w:type="dxa" w:w="3230"/>
            <w:vAlign w:val="center"/>
          </w:tcPr>
          <w:p>
            <w:pPr>
              <w:jc w:val="center"/>
            </w:pPr>
            <w:r>
              <w:rPr>
                <w:rFonts w:ascii="Times New Roman" w:hAnsi="Times New Roman"/>
                <w:sz w:val="21"/>
              </w:rPr>
              <w:t>10</w:t>
            </w:r>
          </w:p>
        </w:tc>
      </w:tr>
      <w:tr>
        <w:tc>
          <w:tcPr>
            <w:tcW w:type="dxa" w:w="3230"/>
            <w:vAlign w:val="center"/>
          </w:tcPr>
          <w:p>
            <w:pPr>
              <w:jc w:val="center"/>
            </w:pPr>
            <w:r>
              <w:rPr>
                <w:rFonts w:ascii="Times New Roman" w:hAnsi="Times New Roman"/>
                <w:sz w:val="21"/>
              </w:rPr>
              <w:t>c</w:t>
            </w:r>
          </w:p>
        </w:tc>
        <w:tc>
          <w:tcPr>
            <w:tcW w:type="dxa" w:w="3230"/>
            <w:vAlign w:val="center"/>
          </w:tcPr>
          <w:p>
            <w:pPr>
              <w:jc w:val="center"/>
            </w:pPr>
            <w:r>
              <w:rPr>
                <w:rFonts w:ascii="Times New Roman" w:hAnsi="Times New Roman"/>
                <w:sz w:val="21"/>
              </w:rPr>
              <w:t>(∂J/∂u₃) · (∂u₃/∂c) = 10 · 5</w:t>
            </w:r>
          </w:p>
        </w:tc>
        <w:tc>
          <w:tcPr>
            <w:tcW w:type="dxa" w:w="3230"/>
            <w:vAlign w:val="center"/>
          </w:tcPr>
          <w:p>
            <w:pPr>
              <w:jc w:val="center"/>
            </w:pPr>
            <w:r>
              <w:rPr>
                <w:rFonts w:ascii="Times New Roman" w:hAnsi="Times New Roman"/>
                <w:sz w:val="21"/>
              </w:rPr>
              <w:t>50</w:t>
            </w:r>
          </w:p>
        </w:tc>
      </w:tr>
      <w:tr>
        <w:tc>
          <w:tcPr>
            <w:tcW w:type="dxa" w:w="3230"/>
            <w:vAlign w:val="center"/>
          </w:tcPr>
          <w:p>
            <w:pPr>
              <w:jc w:val="center"/>
            </w:pPr>
            <w:r>
              <w:rPr>
                <w:rFonts w:ascii="Times New Roman" w:hAnsi="Times New Roman"/>
                <w:sz w:val="21"/>
              </w:rPr>
              <w:t>d</w:t>
            </w:r>
          </w:p>
        </w:tc>
        <w:tc>
          <w:tcPr>
            <w:tcW w:type="dxa" w:w="3230"/>
            <w:vAlign w:val="center"/>
          </w:tcPr>
          <w:p>
            <w:pPr>
              <w:jc w:val="center"/>
            </w:pPr>
            <w:r>
              <w:rPr>
                <w:rFonts w:ascii="Times New Roman" w:hAnsi="Times New Roman"/>
                <w:sz w:val="21"/>
              </w:rPr>
              <w:t>(∂J/∂u₃) · (∂u₃/∂d) = 10 · 4</w:t>
            </w:r>
          </w:p>
        </w:tc>
        <w:tc>
          <w:tcPr>
            <w:tcW w:type="dxa" w:w="3230"/>
            <w:vAlign w:val="center"/>
          </w:tcPr>
          <w:p>
            <w:pPr>
              <w:jc w:val="center"/>
            </w:pPr>
            <w:r>
              <w:rPr>
                <w:rFonts w:ascii="Times New Roman" w:hAnsi="Times New Roman"/>
                <w:sz w:val="21"/>
              </w:rPr>
              <w:t>40</w:t>
            </w:r>
          </w:p>
        </w:tc>
      </w:tr>
    </w:tbl>
    <w:p>
      <w:pPr>
        <w:spacing w:after="40"/>
      </w:pPr>
    </w:p>
    <w:p>
      <w:pPr>
        <w:pStyle w:val="Result"/>
      </w:pPr>
      <w:r>
        <w:t>Kết quả: Bộ 4 gradient của hàm số theo 4 biến đầu vào: (∂J/∂a, ∂J/∂b, ∂J/∂c, ∂J/∂d) = (3, 8, 50, 40).</w:t>
      </w:r>
    </w:p>
    <w:p>
      <w:pPr>
        <w:pStyle w:val="Heading2"/>
      </w:pPr>
      <w:r>
        <w:t>Câu f. Kiểm chứng các kết quả gradient bằng cách khai triển trực tiếp giải tích hàm số J</w:t>
      </w:r>
    </w:p>
    <w:p>
      <w:r>
        <w:t>Khai triển đại số trực tiếp biểu thức J:</w:t>
      </w:r>
    </w:p>
    <w:p>
      <w:pPr>
        <w:pStyle w:val="Formula"/>
      </w:pPr>
      <w:r>
        <w:t>J(a, b, c, d) = 3a + 2(4b + 5cd) = 3a + 8b + 10cd</w:t>
      </w:r>
    </w:p>
    <w:p>
      <w:r>
        <w:t>Lấy đạo hàm riêng giải tích theo từng biến:</w:t>
      </w:r>
    </w:p>
    <w:p>
      <w:pPr>
        <w:pStyle w:val="Formula"/>
      </w:pPr>
      <w:r>
        <w:t>• ∂J/∂a = ∂/∂a [3a + 8b + 10cd] = 3</w:t>
      </w:r>
    </w:p>
    <w:p>
      <w:pPr>
        <w:pStyle w:val="Formula"/>
      </w:pPr>
      <w:r>
        <w:t>• ∂J/∂b = ∂/∂b [3a + 8b + 10cd] = 8</w:t>
      </w:r>
    </w:p>
    <w:p>
      <w:pPr>
        <w:pStyle w:val="Formula"/>
      </w:pPr>
      <w:r>
        <w:t>• ∂J/∂c = ∂/∂c [3a + 8b + 10cd] = 10d = 10 · 5 = 50</w:t>
      </w:r>
    </w:p>
    <w:p>
      <w:pPr>
        <w:pStyle w:val="Formula"/>
      </w:pPr>
      <w:r>
        <w:t>• ∂J/∂d = ∂/∂d [3a + 8b + 10cd] = 10c = 10 · 4 = 40</w:t>
      </w:r>
    </w:p>
    <w:tbl>
      <w:tblPr>
        <w:tblStyle w:val="TableGrid"/>
        <w:tblW w:type="auto" w:w="0"/>
        <w:jc w:val="center"/>
        <w:tblLayout w:type="autofit"/>
        <w:tblLook w:firstColumn="1" w:firstRow="1" w:lastColumn="0" w:lastRow="0" w:noHBand="0" w:noVBand="1" w:val="04A0"/>
      </w:tblPr>
      <w:tblGrid>
        <w:gridCol w:w="2422"/>
        <w:gridCol w:w="2422"/>
        <w:gridCol w:w="2422"/>
        <w:gridCol w:w="2422"/>
      </w:tblGrid>
      <w:tr>
        <w:trPr>
          <w:tblHeader w:val="true"/>
        </w:trPr>
        <w:tc>
          <w:tcPr>
            <w:tcW w:type="dxa" w:w="2422"/>
            <w:shd w:fill="D9EAF7"/>
            <w:vAlign w:val="center"/>
          </w:tcPr>
          <w:p>
            <w:pPr>
              <w:jc w:val="center"/>
            </w:pPr>
            <w:r>
              <w:rPr>
                <w:rFonts w:ascii="Times New Roman" w:hAnsi="Times New Roman"/>
                <w:b/>
                <w:sz w:val="21"/>
              </w:rPr>
              <w:t>Biến</w:t>
            </w:r>
          </w:p>
        </w:tc>
        <w:tc>
          <w:tcPr>
            <w:tcW w:type="dxa" w:w="2422"/>
            <w:shd w:fill="D9EAF7"/>
            <w:vAlign w:val="center"/>
          </w:tcPr>
          <w:p>
            <w:pPr>
              <w:jc w:val="center"/>
            </w:pPr>
            <w:r>
              <w:rPr>
                <w:rFonts w:ascii="Times New Roman" w:hAnsi="Times New Roman"/>
                <w:b/>
                <w:sz w:val="21"/>
              </w:rPr>
              <w:t>Khai triển giải tích</w:t>
            </w:r>
          </w:p>
        </w:tc>
        <w:tc>
          <w:tcPr>
            <w:tcW w:type="dxa" w:w="2422"/>
            <w:shd w:fill="D9EAF7"/>
            <w:vAlign w:val="center"/>
          </w:tcPr>
          <w:p>
            <w:pPr>
              <w:jc w:val="center"/>
            </w:pPr>
            <w:r>
              <w:rPr>
                <w:rFonts w:ascii="Times New Roman" w:hAnsi="Times New Roman"/>
                <w:b/>
                <w:sz w:val="21"/>
              </w:rPr>
              <w:t>Giá trị tính bằng Đồ thị tính toán</w:t>
            </w:r>
          </w:p>
        </w:tc>
        <w:tc>
          <w:tcPr>
            <w:tcW w:type="dxa" w:w="2422"/>
            <w:shd w:fill="D9EAF7"/>
            <w:vAlign w:val="center"/>
          </w:tcPr>
          <w:p>
            <w:pPr>
              <w:jc w:val="center"/>
            </w:pPr>
            <w:r>
              <w:rPr>
                <w:rFonts w:ascii="Times New Roman" w:hAnsi="Times New Roman"/>
                <w:b/>
                <w:sz w:val="21"/>
              </w:rPr>
              <w:t>Kết luận</w:t>
            </w:r>
          </w:p>
        </w:tc>
      </w:tr>
      <w:tr>
        <w:tc>
          <w:tcPr>
            <w:tcW w:type="dxa" w:w="2422"/>
            <w:vAlign w:val="center"/>
          </w:tcPr>
          <w:p>
            <w:pPr>
              <w:jc w:val="center"/>
            </w:pPr>
            <w:r>
              <w:rPr>
                <w:rFonts w:ascii="Times New Roman" w:hAnsi="Times New Roman"/>
                <w:sz w:val="21"/>
              </w:rPr>
              <w:t>a</w:t>
            </w:r>
          </w:p>
        </w:tc>
        <w:tc>
          <w:tcPr>
            <w:tcW w:type="dxa" w:w="2422"/>
            <w:vAlign w:val="center"/>
          </w:tcPr>
          <w:p>
            <w:pPr>
              <w:jc w:val="center"/>
            </w:pPr>
            <w:r>
              <w:rPr>
                <w:rFonts w:ascii="Times New Roman" w:hAnsi="Times New Roman"/>
                <w:sz w:val="21"/>
              </w:rPr>
              <w:t>∂J/∂a = 3</w:t>
            </w:r>
          </w:p>
        </w:tc>
        <w:tc>
          <w:tcPr>
            <w:tcW w:type="dxa" w:w="2422"/>
            <w:vAlign w:val="center"/>
          </w:tcPr>
          <w:p>
            <w:pPr>
              <w:jc w:val="center"/>
            </w:pPr>
            <w:r>
              <w:rPr>
                <w:rFonts w:ascii="Times New Roman" w:hAnsi="Times New Roman"/>
                <w:sz w:val="21"/>
              </w:rPr>
              <w:t>3</w:t>
            </w:r>
          </w:p>
        </w:tc>
        <w:tc>
          <w:tcPr>
            <w:tcW w:type="dxa" w:w="2422"/>
            <w:vAlign w:val="center"/>
          </w:tcPr>
          <w:p>
            <w:pPr>
              <w:jc w:val="center"/>
            </w:pPr>
            <w:r>
              <w:rPr>
                <w:rFonts w:ascii="Times New Roman" w:hAnsi="Times New Roman"/>
                <w:sz w:val="21"/>
              </w:rPr>
              <w:t>Trùng khớp 100%</w:t>
            </w:r>
          </w:p>
        </w:tc>
      </w:tr>
      <w:tr>
        <w:tc>
          <w:tcPr>
            <w:tcW w:type="dxa" w:w="2422"/>
            <w:vAlign w:val="center"/>
          </w:tcPr>
          <w:p>
            <w:pPr>
              <w:jc w:val="center"/>
            </w:pPr>
            <w:r>
              <w:rPr>
                <w:rFonts w:ascii="Times New Roman" w:hAnsi="Times New Roman"/>
                <w:sz w:val="21"/>
              </w:rPr>
              <w:t>b</w:t>
            </w:r>
          </w:p>
        </w:tc>
        <w:tc>
          <w:tcPr>
            <w:tcW w:type="dxa" w:w="2422"/>
            <w:vAlign w:val="center"/>
          </w:tcPr>
          <w:p>
            <w:pPr>
              <w:jc w:val="center"/>
            </w:pPr>
            <w:r>
              <w:rPr>
                <w:rFonts w:ascii="Times New Roman" w:hAnsi="Times New Roman"/>
                <w:sz w:val="21"/>
              </w:rPr>
              <w:t>∂J/∂b = 8</w:t>
            </w:r>
          </w:p>
        </w:tc>
        <w:tc>
          <w:tcPr>
            <w:tcW w:type="dxa" w:w="2422"/>
            <w:vAlign w:val="center"/>
          </w:tcPr>
          <w:p>
            <w:pPr>
              <w:jc w:val="center"/>
            </w:pPr>
            <w:r>
              <w:rPr>
                <w:rFonts w:ascii="Times New Roman" w:hAnsi="Times New Roman"/>
                <w:sz w:val="21"/>
              </w:rPr>
              <w:t>8</w:t>
            </w:r>
          </w:p>
        </w:tc>
        <w:tc>
          <w:tcPr>
            <w:tcW w:type="dxa" w:w="2422"/>
            <w:vAlign w:val="center"/>
          </w:tcPr>
          <w:p>
            <w:pPr>
              <w:jc w:val="center"/>
            </w:pPr>
            <w:r>
              <w:rPr>
                <w:rFonts w:ascii="Times New Roman" w:hAnsi="Times New Roman"/>
                <w:sz w:val="21"/>
              </w:rPr>
              <w:t>Trùng khớp 100%</w:t>
            </w:r>
          </w:p>
        </w:tc>
      </w:tr>
      <w:tr>
        <w:tc>
          <w:tcPr>
            <w:tcW w:type="dxa" w:w="2422"/>
            <w:vAlign w:val="center"/>
          </w:tcPr>
          <w:p>
            <w:pPr>
              <w:jc w:val="center"/>
            </w:pPr>
            <w:r>
              <w:rPr>
                <w:rFonts w:ascii="Times New Roman" w:hAnsi="Times New Roman"/>
                <w:sz w:val="21"/>
              </w:rPr>
              <w:t>c</w:t>
            </w:r>
          </w:p>
        </w:tc>
        <w:tc>
          <w:tcPr>
            <w:tcW w:type="dxa" w:w="2422"/>
            <w:vAlign w:val="center"/>
          </w:tcPr>
          <w:p>
            <w:pPr>
              <w:jc w:val="center"/>
            </w:pPr>
            <w:r>
              <w:rPr>
                <w:rFonts w:ascii="Times New Roman" w:hAnsi="Times New Roman"/>
                <w:sz w:val="21"/>
              </w:rPr>
              <w:t>∂J/∂c = 10d = 10·5 = 50</w:t>
            </w:r>
          </w:p>
        </w:tc>
        <w:tc>
          <w:tcPr>
            <w:tcW w:type="dxa" w:w="2422"/>
            <w:vAlign w:val="center"/>
          </w:tcPr>
          <w:p>
            <w:pPr>
              <w:jc w:val="center"/>
            </w:pPr>
            <w:r>
              <w:rPr>
                <w:rFonts w:ascii="Times New Roman" w:hAnsi="Times New Roman"/>
                <w:sz w:val="21"/>
              </w:rPr>
              <w:t>50</w:t>
            </w:r>
          </w:p>
        </w:tc>
        <w:tc>
          <w:tcPr>
            <w:tcW w:type="dxa" w:w="2422"/>
            <w:vAlign w:val="center"/>
          </w:tcPr>
          <w:p>
            <w:pPr>
              <w:jc w:val="center"/>
            </w:pPr>
            <w:r>
              <w:rPr>
                <w:rFonts w:ascii="Times New Roman" w:hAnsi="Times New Roman"/>
                <w:sz w:val="21"/>
              </w:rPr>
              <w:t>Trùng khớp 100%</w:t>
            </w:r>
          </w:p>
        </w:tc>
      </w:tr>
      <w:tr>
        <w:tc>
          <w:tcPr>
            <w:tcW w:type="dxa" w:w="2422"/>
            <w:vAlign w:val="center"/>
          </w:tcPr>
          <w:p>
            <w:pPr>
              <w:jc w:val="center"/>
            </w:pPr>
            <w:r>
              <w:rPr>
                <w:rFonts w:ascii="Times New Roman" w:hAnsi="Times New Roman"/>
                <w:sz w:val="21"/>
              </w:rPr>
              <w:t>d</w:t>
            </w:r>
          </w:p>
        </w:tc>
        <w:tc>
          <w:tcPr>
            <w:tcW w:type="dxa" w:w="2422"/>
            <w:vAlign w:val="center"/>
          </w:tcPr>
          <w:p>
            <w:pPr>
              <w:jc w:val="center"/>
            </w:pPr>
            <w:r>
              <w:rPr>
                <w:rFonts w:ascii="Times New Roman" w:hAnsi="Times New Roman"/>
                <w:sz w:val="21"/>
              </w:rPr>
              <w:t>∂J/∂d = 10c = 10·4 = 40</w:t>
            </w:r>
          </w:p>
        </w:tc>
        <w:tc>
          <w:tcPr>
            <w:tcW w:type="dxa" w:w="2422"/>
            <w:vAlign w:val="center"/>
          </w:tcPr>
          <w:p>
            <w:pPr>
              <w:jc w:val="center"/>
            </w:pPr>
            <w:r>
              <w:rPr>
                <w:rFonts w:ascii="Times New Roman" w:hAnsi="Times New Roman"/>
                <w:sz w:val="21"/>
              </w:rPr>
              <w:t>40</w:t>
            </w:r>
          </w:p>
        </w:tc>
        <w:tc>
          <w:tcPr>
            <w:tcW w:type="dxa" w:w="2422"/>
            <w:vAlign w:val="center"/>
          </w:tcPr>
          <w:p>
            <w:pPr>
              <w:jc w:val="center"/>
            </w:pPr>
            <w:r>
              <w:rPr>
                <w:rFonts w:ascii="Times New Roman" w:hAnsi="Times New Roman"/>
                <w:sz w:val="21"/>
              </w:rPr>
              <w:t>Trùng khớp 100%</w:t>
            </w:r>
          </w:p>
        </w:tc>
      </w:tr>
    </w:tbl>
    <w:p>
      <w:pPr>
        <w:spacing w:after="40"/>
      </w:pPr>
    </w:p>
    <w:p>
      <w:pPr>
        <w:pStyle w:val="Result"/>
      </w:pPr>
      <w:r>
        <w:t>Kết quả: Kết quả tính toán qua đồ thị hoàn toàn đồng nhất với phương pháp giải tích cổ điển.</w:t>
      </w:r>
    </w:p>
    <w:p>
      <w:pPr>
        <w:pStyle w:val="Heading2"/>
      </w:pPr>
      <w:r>
        <w:t>Câu g. Cập nhật Gradient Descent (α = 0.01), tính lại J' và nhận xét sự thay đổi</w:t>
      </w:r>
    </w:p>
    <w:p>
      <w:r>
        <w:t>Thực hiện một bước cập nhật đồng thời cho cả 4 biến với tốc độ học α = 0.01:</w:t>
      </w:r>
    </w:p>
    <w:p>
      <w:pPr>
        <w:pStyle w:val="Formula"/>
      </w:pPr>
      <w:r>
        <w:t>a' = a - α · (∂J/∂a) = 2 - 0.01 · 3 = 2 - 0.03 = 1.97</w:t>
      </w:r>
    </w:p>
    <w:p>
      <w:pPr>
        <w:pStyle w:val="Formula"/>
      </w:pPr>
      <w:r>
        <w:t>b' = b - α · (∂J/∂b) = 3 - 0.01 · 8 = 3 - 0.08 = 2.92</w:t>
      </w:r>
    </w:p>
    <w:p>
      <w:pPr>
        <w:pStyle w:val="Formula"/>
      </w:pPr>
      <w:r>
        <w:t>c' = c - α · (∂J/∂c) = 4 - 0.01 · 50 = 4 - 0.50 = 3.50</w:t>
      </w:r>
    </w:p>
    <w:p>
      <w:pPr>
        <w:pStyle w:val="Formula"/>
      </w:pPr>
      <w:r>
        <w:t>d' = d - α · (∂J/∂d) = 5 - 0.01 · 40 = 5 - 0.40 = 4.60</w:t>
      </w:r>
    </w:p>
    <w:p>
      <w:r>
        <w:t>Tính lại giá trị hàm mục tiêu J' tại điểm mới (a', b', c', d') = (1.97, 2.92, 3.50, 4.60):</w:t>
      </w:r>
    </w:p>
    <w:p>
      <w:pPr>
        <w:pStyle w:val="Formula"/>
      </w:pPr>
      <w:r>
        <w:t>u₁' = 3 · 1.97 = 5.91</w:t>
      </w:r>
    </w:p>
    <w:p>
      <w:pPr>
        <w:pStyle w:val="Formula"/>
      </w:pPr>
      <w:r>
        <w:t>u₂' = 4 · 2.92 = 11.68</w:t>
      </w:r>
    </w:p>
    <w:p>
      <w:pPr>
        <w:pStyle w:val="Formula"/>
      </w:pPr>
      <w:r>
        <w:t>u₃' = 3.50 · 4.60 = 16.10</w:t>
      </w:r>
    </w:p>
    <w:p>
      <w:pPr>
        <w:pStyle w:val="Formula"/>
      </w:pPr>
      <w:r>
        <w:t>u₄' = 5 · 16.10 = 80.50</w:t>
      </w:r>
    </w:p>
    <w:p>
      <w:pPr>
        <w:pStyle w:val="Formula"/>
      </w:pPr>
      <w:r>
        <w:t>u₅' = 11.68 + 80.50 = 92.18</w:t>
      </w:r>
    </w:p>
    <w:p>
      <w:pPr>
        <w:pStyle w:val="Formula"/>
      </w:pPr>
      <w:r>
        <w:t>u₆' = 2 · 92.18 = 184.36</w:t>
      </w:r>
    </w:p>
    <w:p>
      <w:pPr>
        <w:pStyle w:val="Formula"/>
      </w:pPr>
      <w:r>
        <w:t>J' = u₁' + u₆' = 5.91 + 184.36 = 190.27</w:t>
      </w:r>
    </w:p>
    <w:tbl>
      <w:tblPr>
        <w:tblStyle w:val="TableGrid"/>
        <w:tblW w:type="auto" w:w="0"/>
        <w:jc w:val="center"/>
        <w:tblLayout w:type="autofit"/>
        <w:tblLook w:firstColumn="1" w:firstRow="1" w:lastColumn="0" w:lastRow="0" w:noHBand="0" w:noVBand="1" w:val="04A0"/>
      </w:tblPr>
      <w:tblGrid>
        <w:gridCol w:w="1938"/>
        <w:gridCol w:w="1938"/>
        <w:gridCol w:w="1938"/>
        <w:gridCol w:w="1938"/>
        <w:gridCol w:w="1938"/>
      </w:tblGrid>
      <w:tr>
        <w:trPr>
          <w:tblHeader w:val="true"/>
        </w:trPr>
        <w:tc>
          <w:tcPr>
            <w:tcW w:type="dxa" w:w="1938"/>
            <w:shd w:fill="D9EAF7"/>
            <w:vAlign w:val="center"/>
          </w:tcPr>
          <w:p>
            <w:pPr>
              <w:jc w:val="center"/>
            </w:pPr>
            <w:r>
              <w:rPr>
                <w:rFonts w:ascii="Times New Roman" w:hAnsi="Times New Roman"/>
                <w:b/>
                <w:sz w:val="21"/>
              </w:rPr>
              <w:t>Tham số</w:t>
            </w:r>
          </w:p>
        </w:tc>
        <w:tc>
          <w:tcPr>
            <w:tcW w:type="dxa" w:w="1938"/>
            <w:shd w:fill="D9EAF7"/>
            <w:vAlign w:val="center"/>
          </w:tcPr>
          <w:p>
            <w:pPr>
              <w:jc w:val="center"/>
            </w:pPr>
            <w:r>
              <w:rPr>
                <w:rFonts w:ascii="Times New Roman" w:hAnsi="Times New Roman"/>
                <w:b/>
                <w:sz w:val="21"/>
              </w:rPr>
              <w:t>Giá trị ban đầu</w:t>
            </w:r>
          </w:p>
        </w:tc>
        <w:tc>
          <w:tcPr>
            <w:tcW w:type="dxa" w:w="1938"/>
            <w:shd w:fill="D9EAF7"/>
            <w:vAlign w:val="center"/>
          </w:tcPr>
          <w:p>
            <w:pPr>
              <w:jc w:val="center"/>
            </w:pPr>
            <w:r>
              <w:rPr>
                <w:rFonts w:ascii="Times New Roman" w:hAnsi="Times New Roman"/>
                <w:b/>
                <w:sz w:val="21"/>
              </w:rPr>
              <w:t>Gradient</w:t>
            </w:r>
          </w:p>
        </w:tc>
        <w:tc>
          <w:tcPr>
            <w:tcW w:type="dxa" w:w="1938"/>
            <w:shd w:fill="D9EAF7"/>
            <w:vAlign w:val="center"/>
          </w:tcPr>
          <w:p>
            <w:pPr>
              <w:jc w:val="center"/>
            </w:pPr>
            <w:r>
              <w:rPr>
                <w:rFonts w:ascii="Times New Roman" w:hAnsi="Times New Roman"/>
                <w:b/>
                <w:sz w:val="21"/>
              </w:rPr>
              <w:t>Bước cập nhật (-α·grad)</w:t>
            </w:r>
          </w:p>
        </w:tc>
        <w:tc>
          <w:tcPr>
            <w:tcW w:type="dxa" w:w="1938"/>
            <w:shd w:fill="D9EAF7"/>
            <w:vAlign w:val="center"/>
          </w:tcPr>
          <w:p>
            <w:pPr>
              <w:jc w:val="center"/>
            </w:pPr>
            <w:r>
              <w:rPr>
                <w:rFonts w:ascii="Times New Roman" w:hAnsi="Times New Roman"/>
                <w:b/>
                <w:sz w:val="21"/>
              </w:rPr>
              <w:t>Giá trị mới sau 1 bước</w:t>
            </w:r>
          </w:p>
        </w:tc>
      </w:tr>
      <w:tr>
        <w:tc>
          <w:tcPr>
            <w:tcW w:type="dxa" w:w="1938"/>
            <w:vAlign w:val="center"/>
          </w:tcPr>
          <w:p>
            <w:pPr>
              <w:jc w:val="center"/>
            </w:pPr>
            <w:r>
              <w:rPr>
                <w:rFonts w:ascii="Times New Roman" w:hAnsi="Times New Roman"/>
                <w:sz w:val="21"/>
              </w:rPr>
              <w:t>a</w:t>
            </w:r>
          </w:p>
        </w:tc>
        <w:tc>
          <w:tcPr>
            <w:tcW w:type="dxa" w:w="1938"/>
            <w:vAlign w:val="center"/>
          </w:tcPr>
          <w:p>
            <w:pPr>
              <w:jc w:val="center"/>
            </w:pPr>
            <w:r>
              <w:rPr>
                <w:rFonts w:ascii="Times New Roman" w:hAnsi="Times New Roman"/>
                <w:sz w:val="21"/>
              </w:rPr>
              <w:t>2.00</w:t>
            </w:r>
          </w:p>
        </w:tc>
        <w:tc>
          <w:tcPr>
            <w:tcW w:type="dxa" w:w="1938"/>
            <w:vAlign w:val="center"/>
          </w:tcPr>
          <w:p>
            <w:pPr>
              <w:jc w:val="center"/>
            </w:pPr>
            <w:r>
              <w:rPr>
                <w:rFonts w:ascii="Times New Roman" w:hAnsi="Times New Roman"/>
                <w:sz w:val="21"/>
              </w:rPr>
              <w:t>3</w:t>
            </w:r>
          </w:p>
        </w:tc>
        <w:tc>
          <w:tcPr>
            <w:tcW w:type="dxa" w:w="1938"/>
            <w:vAlign w:val="center"/>
          </w:tcPr>
          <w:p>
            <w:pPr>
              <w:jc w:val="center"/>
            </w:pPr>
            <w:r>
              <w:rPr>
                <w:rFonts w:ascii="Times New Roman" w:hAnsi="Times New Roman"/>
                <w:sz w:val="21"/>
              </w:rPr>
              <w:t>-0.03</w:t>
            </w:r>
          </w:p>
        </w:tc>
        <w:tc>
          <w:tcPr>
            <w:tcW w:type="dxa" w:w="1938"/>
            <w:vAlign w:val="center"/>
          </w:tcPr>
          <w:p>
            <w:pPr>
              <w:jc w:val="center"/>
            </w:pPr>
            <w:r>
              <w:rPr>
                <w:rFonts w:ascii="Times New Roman" w:hAnsi="Times New Roman"/>
                <w:sz w:val="21"/>
              </w:rPr>
              <w:t>1.97</w:t>
            </w:r>
          </w:p>
        </w:tc>
      </w:tr>
      <w:tr>
        <w:tc>
          <w:tcPr>
            <w:tcW w:type="dxa" w:w="1938"/>
            <w:vAlign w:val="center"/>
          </w:tcPr>
          <w:p>
            <w:pPr>
              <w:jc w:val="center"/>
            </w:pPr>
            <w:r>
              <w:rPr>
                <w:rFonts w:ascii="Times New Roman" w:hAnsi="Times New Roman"/>
                <w:sz w:val="21"/>
              </w:rPr>
              <w:t>b</w:t>
            </w:r>
          </w:p>
        </w:tc>
        <w:tc>
          <w:tcPr>
            <w:tcW w:type="dxa" w:w="1938"/>
            <w:vAlign w:val="center"/>
          </w:tcPr>
          <w:p>
            <w:pPr>
              <w:jc w:val="center"/>
            </w:pPr>
            <w:r>
              <w:rPr>
                <w:rFonts w:ascii="Times New Roman" w:hAnsi="Times New Roman"/>
                <w:sz w:val="21"/>
              </w:rPr>
              <w:t>3.00</w:t>
            </w:r>
          </w:p>
        </w:tc>
        <w:tc>
          <w:tcPr>
            <w:tcW w:type="dxa" w:w="1938"/>
            <w:vAlign w:val="center"/>
          </w:tcPr>
          <w:p>
            <w:pPr>
              <w:jc w:val="center"/>
            </w:pPr>
            <w:r>
              <w:rPr>
                <w:rFonts w:ascii="Times New Roman" w:hAnsi="Times New Roman"/>
                <w:sz w:val="21"/>
              </w:rPr>
              <w:t>8</w:t>
            </w:r>
          </w:p>
        </w:tc>
        <w:tc>
          <w:tcPr>
            <w:tcW w:type="dxa" w:w="1938"/>
            <w:vAlign w:val="center"/>
          </w:tcPr>
          <w:p>
            <w:pPr>
              <w:jc w:val="center"/>
            </w:pPr>
            <w:r>
              <w:rPr>
                <w:rFonts w:ascii="Times New Roman" w:hAnsi="Times New Roman"/>
                <w:sz w:val="21"/>
              </w:rPr>
              <w:t>-0.08</w:t>
            </w:r>
          </w:p>
        </w:tc>
        <w:tc>
          <w:tcPr>
            <w:tcW w:type="dxa" w:w="1938"/>
            <w:vAlign w:val="center"/>
          </w:tcPr>
          <w:p>
            <w:pPr>
              <w:jc w:val="center"/>
            </w:pPr>
            <w:r>
              <w:rPr>
                <w:rFonts w:ascii="Times New Roman" w:hAnsi="Times New Roman"/>
                <w:sz w:val="21"/>
              </w:rPr>
              <w:t>2.92</w:t>
            </w:r>
          </w:p>
        </w:tc>
      </w:tr>
      <w:tr>
        <w:tc>
          <w:tcPr>
            <w:tcW w:type="dxa" w:w="1938"/>
            <w:vAlign w:val="center"/>
          </w:tcPr>
          <w:p>
            <w:pPr>
              <w:jc w:val="center"/>
            </w:pPr>
            <w:r>
              <w:rPr>
                <w:rFonts w:ascii="Times New Roman" w:hAnsi="Times New Roman"/>
                <w:sz w:val="21"/>
              </w:rPr>
              <w:t>c</w:t>
            </w:r>
          </w:p>
        </w:tc>
        <w:tc>
          <w:tcPr>
            <w:tcW w:type="dxa" w:w="1938"/>
            <w:vAlign w:val="center"/>
          </w:tcPr>
          <w:p>
            <w:pPr>
              <w:jc w:val="center"/>
            </w:pPr>
            <w:r>
              <w:rPr>
                <w:rFonts w:ascii="Times New Roman" w:hAnsi="Times New Roman"/>
                <w:sz w:val="21"/>
              </w:rPr>
              <w:t>4.00</w:t>
            </w:r>
          </w:p>
        </w:tc>
        <w:tc>
          <w:tcPr>
            <w:tcW w:type="dxa" w:w="1938"/>
            <w:vAlign w:val="center"/>
          </w:tcPr>
          <w:p>
            <w:pPr>
              <w:jc w:val="center"/>
            </w:pPr>
            <w:r>
              <w:rPr>
                <w:rFonts w:ascii="Times New Roman" w:hAnsi="Times New Roman"/>
                <w:sz w:val="21"/>
              </w:rPr>
              <w:t>50</w:t>
            </w:r>
          </w:p>
        </w:tc>
        <w:tc>
          <w:tcPr>
            <w:tcW w:type="dxa" w:w="1938"/>
            <w:vAlign w:val="center"/>
          </w:tcPr>
          <w:p>
            <w:pPr>
              <w:jc w:val="center"/>
            </w:pPr>
            <w:r>
              <w:rPr>
                <w:rFonts w:ascii="Times New Roman" w:hAnsi="Times New Roman"/>
                <w:sz w:val="21"/>
              </w:rPr>
              <w:t>-0.50</w:t>
            </w:r>
          </w:p>
        </w:tc>
        <w:tc>
          <w:tcPr>
            <w:tcW w:type="dxa" w:w="1938"/>
            <w:vAlign w:val="center"/>
          </w:tcPr>
          <w:p>
            <w:pPr>
              <w:jc w:val="center"/>
            </w:pPr>
            <w:r>
              <w:rPr>
                <w:rFonts w:ascii="Times New Roman" w:hAnsi="Times New Roman"/>
                <w:sz w:val="21"/>
              </w:rPr>
              <w:t>3.50</w:t>
            </w:r>
          </w:p>
        </w:tc>
      </w:tr>
      <w:tr>
        <w:tc>
          <w:tcPr>
            <w:tcW w:type="dxa" w:w="1938"/>
            <w:vAlign w:val="center"/>
          </w:tcPr>
          <w:p>
            <w:pPr>
              <w:jc w:val="center"/>
            </w:pPr>
            <w:r>
              <w:rPr>
                <w:rFonts w:ascii="Times New Roman" w:hAnsi="Times New Roman"/>
                <w:sz w:val="21"/>
              </w:rPr>
              <w:t>d</w:t>
            </w:r>
          </w:p>
        </w:tc>
        <w:tc>
          <w:tcPr>
            <w:tcW w:type="dxa" w:w="1938"/>
            <w:vAlign w:val="center"/>
          </w:tcPr>
          <w:p>
            <w:pPr>
              <w:jc w:val="center"/>
            </w:pPr>
            <w:r>
              <w:rPr>
                <w:rFonts w:ascii="Times New Roman" w:hAnsi="Times New Roman"/>
                <w:sz w:val="21"/>
              </w:rPr>
              <w:t>5.00</w:t>
            </w:r>
          </w:p>
        </w:tc>
        <w:tc>
          <w:tcPr>
            <w:tcW w:type="dxa" w:w="1938"/>
            <w:vAlign w:val="center"/>
          </w:tcPr>
          <w:p>
            <w:pPr>
              <w:jc w:val="center"/>
            </w:pPr>
            <w:r>
              <w:rPr>
                <w:rFonts w:ascii="Times New Roman" w:hAnsi="Times New Roman"/>
                <w:sz w:val="21"/>
              </w:rPr>
              <w:t>40</w:t>
            </w:r>
          </w:p>
        </w:tc>
        <w:tc>
          <w:tcPr>
            <w:tcW w:type="dxa" w:w="1938"/>
            <w:vAlign w:val="center"/>
          </w:tcPr>
          <w:p>
            <w:pPr>
              <w:jc w:val="center"/>
            </w:pPr>
            <w:r>
              <w:rPr>
                <w:rFonts w:ascii="Times New Roman" w:hAnsi="Times New Roman"/>
                <w:sz w:val="21"/>
              </w:rPr>
              <w:t>-0.40</w:t>
            </w:r>
          </w:p>
        </w:tc>
        <w:tc>
          <w:tcPr>
            <w:tcW w:type="dxa" w:w="1938"/>
            <w:vAlign w:val="center"/>
          </w:tcPr>
          <w:p>
            <w:pPr>
              <w:jc w:val="center"/>
            </w:pPr>
            <w:r>
              <w:rPr>
                <w:rFonts w:ascii="Times New Roman" w:hAnsi="Times New Roman"/>
                <w:sz w:val="21"/>
              </w:rPr>
              <w:t>4.60</w:t>
            </w:r>
          </w:p>
        </w:tc>
      </w:tr>
      <w:tr>
        <w:tc>
          <w:tcPr>
            <w:tcW w:type="dxa" w:w="1938"/>
            <w:vAlign w:val="center"/>
          </w:tcPr>
          <w:p>
            <w:pPr>
              <w:jc w:val="center"/>
            </w:pPr>
            <w:r>
              <w:rPr>
                <w:rFonts w:ascii="Times New Roman" w:hAnsi="Times New Roman"/>
                <w:sz w:val="21"/>
              </w:rPr>
              <w:t>Hàm mục tiêu J</w:t>
            </w:r>
          </w:p>
        </w:tc>
        <w:tc>
          <w:tcPr>
            <w:tcW w:type="dxa" w:w="1938"/>
            <w:vAlign w:val="center"/>
          </w:tcPr>
          <w:p>
            <w:pPr>
              <w:jc w:val="center"/>
            </w:pPr>
            <w:r>
              <w:rPr>
                <w:rFonts w:ascii="Times New Roman" w:hAnsi="Times New Roman"/>
                <w:sz w:val="21"/>
              </w:rPr>
              <w:t>J = 230.00</w:t>
            </w:r>
          </w:p>
        </w:tc>
        <w:tc>
          <w:tcPr>
            <w:tcW w:type="dxa" w:w="1938"/>
            <w:vAlign w:val="center"/>
          </w:tcPr>
          <w:p>
            <w:pPr>
              <w:jc w:val="center"/>
            </w:pPr>
            <w:r>
              <w:rPr>
                <w:rFonts w:ascii="Times New Roman" w:hAnsi="Times New Roman"/>
                <w:sz w:val="21"/>
              </w:rPr>
              <w:t>-</w:t>
            </w:r>
          </w:p>
        </w:tc>
        <w:tc>
          <w:tcPr>
            <w:tcW w:type="dxa" w:w="1938"/>
            <w:vAlign w:val="center"/>
          </w:tcPr>
          <w:p>
            <w:pPr>
              <w:jc w:val="center"/>
            </w:pPr>
            <w:r>
              <w:rPr>
                <w:rFonts w:ascii="Times New Roman" w:hAnsi="Times New Roman"/>
                <w:sz w:val="21"/>
              </w:rPr>
              <w:t>ΔJ = -39.73 (-17.27%)</w:t>
            </w:r>
          </w:p>
        </w:tc>
        <w:tc>
          <w:tcPr>
            <w:tcW w:type="dxa" w:w="1938"/>
            <w:vAlign w:val="center"/>
          </w:tcPr>
          <w:p>
            <w:pPr>
              <w:jc w:val="center"/>
            </w:pPr>
            <w:r>
              <w:rPr>
                <w:rFonts w:ascii="Times New Roman" w:hAnsi="Times New Roman"/>
                <w:sz w:val="21"/>
              </w:rPr>
              <w:t>J' = 190.27</w:t>
            </w:r>
          </w:p>
        </w:tc>
      </w:tr>
    </w:tbl>
    <w:p>
      <w:pPr>
        <w:spacing w:after="40"/>
      </w:pPr>
    </w:p>
    <w:p>
      <w:pPr>
        <w:pStyle w:val="Result"/>
      </w:pPr>
      <w:r>
        <w:t>Kết quả: Nhận xét: Sau 1 bước cập nhật theo hướng ngược gradient, hàm mục tiêu đã giảm từ 230 xuống 190.27 (giảm 39.73 đơn vị, tương đương giảm 17.27%). Điều này chứng minh thuật toán Gradient Descent luôn điều chỉnh tham số theo hướng làm giảm nhanh nhất giá trị của hàm mất mát/hàm mục tiêu.</w:t>
      </w:r>
    </w:p>
    <w:p>
      <w:pPr>
        <w:pStyle w:val="Heading2"/>
      </w:pPr>
      <w:r>
        <w:t>Câu h. Chương trình Python sử dụng PyTorch Autograd tính J và gradient qua backward()</w:t>
      </w:r>
    </w:p>
    <w:p>
      <w:r>
        <w:t>Dưới đây là chương trình Python hoàn chỉnh sử dụng thư viện PyTorch để xây dựng đồ thị tính toán tự động và gọi hàm backward():</w:t>
      </w:r>
    </w:p>
    <w:p>
      <w:pPr>
        <w:pStyle w:val="CodeBlock"/>
        <w:shd w:fill="F2F2F2"/>
      </w:pPr>
      <w:r>
        <w:t>import torch</w:t>
      </w:r>
    </w:p>
    <w:p>
      <w:pPr>
        <w:pStyle w:val="CodeBlock"/>
        <w:shd w:fill="F2F2F2"/>
      </w:pPr>
    </w:p>
    <w:p>
      <w:pPr>
        <w:pStyle w:val="CodeBlock"/>
        <w:shd w:fill="F2F2F2"/>
      </w:pPr>
      <w:r>
        <w:t># 1. Khai báo các tensor tham số với cờ theo dõi gradient (requires_grad=True)</w:t>
      </w:r>
    </w:p>
    <w:p>
      <w:pPr>
        <w:pStyle w:val="CodeBlock"/>
        <w:shd w:fill="F2F2F2"/>
      </w:pPr>
      <w:r>
        <w:t>a = torch.tensor(2.0, requires_grad=True)</w:t>
      </w:r>
    </w:p>
    <w:p>
      <w:pPr>
        <w:pStyle w:val="CodeBlock"/>
        <w:shd w:fill="F2F2F2"/>
      </w:pPr>
      <w:r>
        <w:t>b = torch.tensor(3.0, requires_grad=True)</w:t>
      </w:r>
    </w:p>
    <w:p>
      <w:pPr>
        <w:pStyle w:val="CodeBlock"/>
        <w:shd w:fill="F2F2F2"/>
      </w:pPr>
      <w:r>
        <w:t>c = torch.tensor(4.0, requires_grad=True)</w:t>
      </w:r>
    </w:p>
    <w:p>
      <w:pPr>
        <w:pStyle w:val="CodeBlock"/>
        <w:shd w:fill="F2F2F2"/>
      </w:pPr>
      <w:r>
        <w:t>d = torch.tensor(5.0, requires_grad=True)</w:t>
      </w:r>
    </w:p>
    <w:p>
      <w:pPr>
        <w:pStyle w:val="CodeBlock"/>
        <w:shd w:fill="F2F2F2"/>
      </w:pPr>
    </w:p>
    <w:p>
      <w:pPr>
        <w:pStyle w:val="CodeBlock"/>
        <w:shd w:fill="F2F2F2"/>
      </w:pPr>
      <w:r>
        <w:t># 2. Xây dựng đồ thị tính toán theo đúng các biến trung gian</w:t>
      </w:r>
    </w:p>
    <w:p>
      <w:pPr>
        <w:pStyle w:val="CodeBlock"/>
        <w:shd w:fill="F2F2F2"/>
      </w:pPr>
      <w:r>
        <w:t>u1 = 3 * a</w:t>
      </w:r>
    </w:p>
    <w:p>
      <w:pPr>
        <w:pStyle w:val="CodeBlock"/>
        <w:shd w:fill="F2F2F2"/>
      </w:pPr>
      <w:r>
        <w:t>u2 = 4 * b</w:t>
      </w:r>
    </w:p>
    <w:p>
      <w:pPr>
        <w:pStyle w:val="CodeBlock"/>
        <w:shd w:fill="F2F2F2"/>
      </w:pPr>
      <w:r>
        <w:t>u3 = c * d</w:t>
      </w:r>
    </w:p>
    <w:p>
      <w:pPr>
        <w:pStyle w:val="CodeBlock"/>
        <w:shd w:fill="F2F2F2"/>
      </w:pPr>
      <w:r>
        <w:t>u4 = 5 * u3</w:t>
      </w:r>
    </w:p>
    <w:p>
      <w:pPr>
        <w:pStyle w:val="CodeBlock"/>
        <w:shd w:fill="F2F2F2"/>
      </w:pPr>
      <w:r>
        <w:t>u5 = u2 + u4</w:t>
      </w:r>
    </w:p>
    <w:p>
      <w:pPr>
        <w:pStyle w:val="CodeBlock"/>
        <w:shd w:fill="F2F2F2"/>
      </w:pPr>
      <w:r>
        <w:t>u6 = 2 * u5</w:t>
      </w:r>
    </w:p>
    <w:p>
      <w:pPr>
        <w:pStyle w:val="CodeBlock"/>
        <w:shd w:fill="F2F2F2"/>
      </w:pPr>
      <w:r>
        <w:t>J = u1 + u6</w:t>
      </w:r>
    </w:p>
    <w:p>
      <w:pPr>
        <w:pStyle w:val="CodeBlock"/>
        <w:shd w:fill="F2F2F2"/>
      </w:pPr>
    </w:p>
    <w:p>
      <w:pPr>
        <w:pStyle w:val="CodeBlock"/>
        <w:shd w:fill="F2F2F2"/>
      </w:pPr>
      <w:r>
        <w:t># 3. Lan truyền tiến và in giá trị hàm số</w:t>
      </w:r>
    </w:p>
    <w:p>
      <w:pPr>
        <w:pStyle w:val="CodeBlock"/>
        <w:shd w:fill="F2F2F2"/>
      </w:pPr>
      <w:r>
        <w:t>print(f"Giá trị J (Forward Pass): {J.item():.4f}")  # Kết quả: 230.0000</w:t>
      </w:r>
    </w:p>
    <w:p>
      <w:pPr>
        <w:pStyle w:val="CodeBlock"/>
        <w:shd w:fill="F2F2F2"/>
      </w:pPr>
    </w:p>
    <w:p>
      <w:pPr>
        <w:pStyle w:val="CodeBlock"/>
        <w:shd w:fill="F2F2F2"/>
      </w:pPr>
      <w:r>
        <w:t># 4. Lan truyền ngược tự động bằng PyTorch Autograd</w:t>
      </w:r>
    </w:p>
    <w:p>
      <w:pPr>
        <w:pStyle w:val="CodeBlock"/>
        <w:shd w:fill="F2F2F2"/>
      </w:pPr>
      <w:r>
        <w:t>J.backward()</w:t>
      </w:r>
    </w:p>
    <w:p>
      <w:pPr>
        <w:pStyle w:val="CodeBlock"/>
        <w:shd w:fill="F2F2F2"/>
      </w:pPr>
    </w:p>
    <w:p>
      <w:pPr>
        <w:pStyle w:val="CodeBlock"/>
        <w:shd w:fill="F2F2F2"/>
      </w:pPr>
      <w:r>
        <w:t># 5. Xuất các gradient tích lũy được tại từng biến lá</w:t>
      </w:r>
    </w:p>
    <w:p>
      <w:pPr>
        <w:pStyle w:val="CodeBlock"/>
        <w:shd w:fill="F2F2F2"/>
      </w:pPr>
      <w:r>
        <w:t>print("Gradient tính bằng PyTorch Autograd:")</w:t>
      </w:r>
    </w:p>
    <w:p>
      <w:pPr>
        <w:pStyle w:val="CodeBlock"/>
        <w:shd w:fill="F2F2F2"/>
      </w:pPr>
      <w:r>
        <w:t>print(f"dJ/da = {a.grad.item():.4f}")  # 3.0000</w:t>
      </w:r>
    </w:p>
    <w:p>
      <w:pPr>
        <w:pStyle w:val="CodeBlock"/>
        <w:shd w:fill="F2F2F2"/>
      </w:pPr>
      <w:r>
        <w:t>print(f"dJ/db = {b.grad.item():.4f}")  # 8.0000</w:t>
      </w:r>
    </w:p>
    <w:p>
      <w:pPr>
        <w:pStyle w:val="CodeBlock"/>
        <w:shd w:fill="F2F2F2"/>
      </w:pPr>
      <w:r>
        <w:t>print(f"dJ/dc = {c.grad.item():.4f}")  # 50.0000</w:t>
      </w:r>
    </w:p>
    <w:p>
      <w:pPr>
        <w:pStyle w:val="CodeBlock"/>
        <w:shd w:fill="F2F2F2"/>
      </w:pPr>
      <w:r>
        <w:t>print(f"dJ/dd = {d.grad.item():.4f}")  # 40.0000</w:t>
      </w:r>
    </w:p>
    <w:p>
      <w:r>
        <w:t>Bảng đối chiếu so sánh giữa cách tính thủ công và PyTorch Autograd:</w:t>
      </w:r>
    </w:p>
    <w:tbl>
      <w:tblPr>
        <w:tblStyle w:val="TableGrid"/>
        <w:tblW w:type="auto" w:w="0"/>
        <w:jc w:val="center"/>
        <w:tblLayout w:type="autofit"/>
        <w:tblLook w:firstColumn="1" w:firstRow="1" w:lastColumn="0" w:lastRow="0" w:noHBand="0" w:noVBand="1" w:val="04A0"/>
      </w:tblPr>
      <w:tblGrid>
        <w:gridCol w:w="2422"/>
        <w:gridCol w:w="2422"/>
        <w:gridCol w:w="2422"/>
        <w:gridCol w:w="2422"/>
      </w:tblGrid>
      <w:tr>
        <w:trPr>
          <w:tblHeader w:val="true"/>
        </w:trPr>
        <w:tc>
          <w:tcPr>
            <w:tcW w:type="dxa" w:w="2422"/>
            <w:shd w:fill="D9EAF7"/>
            <w:vAlign w:val="center"/>
          </w:tcPr>
          <w:p>
            <w:pPr>
              <w:jc w:val="center"/>
            </w:pPr>
            <w:r>
              <w:rPr>
                <w:rFonts w:ascii="Times New Roman" w:hAnsi="Times New Roman"/>
                <w:b/>
                <w:sz w:val="21"/>
              </w:rPr>
              <w:t>Đại lượng</w:t>
            </w:r>
          </w:p>
        </w:tc>
        <w:tc>
          <w:tcPr>
            <w:tcW w:type="dxa" w:w="2422"/>
            <w:shd w:fill="D9EAF7"/>
            <w:vAlign w:val="center"/>
          </w:tcPr>
          <w:p>
            <w:pPr>
              <w:jc w:val="center"/>
            </w:pPr>
            <w:r>
              <w:rPr>
                <w:rFonts w:ascii="Times New Roman" w:hAnsi="Times New Roman"/>
                <w:b/>
                <w:sz w:val="21"/>
              </w:rPr>
              <w:t>Tính thủ công (Chain Rule)</w:t>
            </w:r>
          </w:p>
        </w:tc>
        <w:tc>
          <w:tcPr>
            <w:tcW w:type="dxa" w:w="2422"/>
            <w:shd w:fill="D9EAF7"/>
            <w:vAlign w:val="center"/>
          </w:tcPr>
          <w:p>
            <w:pPr>
              <w:jc w:val="center"/>
            </w:pPr>
            <w:r>
              <w:rPr>
                <w:rFonts w:ascii="Times New Roman" w:hAnsi="Times New Roman"/>
                <w:b/>
                <w:sz w:val="21"/>
              </w:rPr>
              <w:t>PyTorch Autograd (backward())</w:t>
            </w:r>
          </w:p>
        </w:tc>
        <w:tc>
          <w:tcPr>
            <w:tcW w:type="dxa" w:w="2422"/>
            <w:shd w:fill="D9EAF7"/>
            <w:vAlign w:val="center"/>
          </w:tcPr>
          <w:p>
            <w:pPr>
              <w:jc w:val="center"/>
            </w:pPr>
            <w:r>
              <w:rPr>
                <w:rFonts w:ascii="Times New Roman" w:hAnsi="Times New Roman"/>
                <w:b/>
                <w:sz w:val="21"/>
              </w:rPr>
              <w:t>Độ lệch (Khác biệt)</w:t>
            </w:r>
          </w:p>
        </w:tc>
      </w:tr>
      <w:tr>
        <w:tc>
          <w:tcPr>
            <w:tcW w:type="dxa" w:w="2422"/>
            <w:vAlign w:val="center"/>
          </w:tcPr>
          <w:p>
            <w:pPr>
              <w:jc w:val="center"/>
            </w:pPr>
            <w:r>
              <w:rPr>
                <w:rFonts w:ascii="Times New Roman" w:hAnsi="Times New Roman"/>
                <w:sz w:val="21"/>
              </w:rPr>
              <w:t>J (Đầu ra)</w:t>
            </w:r>
          </w:p>
        </w:tc>
        <w:tc>
          <w:tcPr>
            <w:tcW w:type="dxa" w:w="2422"/>
            <w:vAlign w:val="center"/>
          </w:tcPr>
          <w:p>
            <w:pPr>
              <w:jc w:val="center"/>
            </w:pPr>
            <w:r>
              <w:rPr>
                <w:rFonts w:ascii="Times New Roman" w:hAnsi="Times New Roman"/>
                <w:sz w:val="21"/>
              </w:rPr>
              <w:t>230.0000</w:t>
            </w:r>
          </w:p>
        </w:tc>
        <w:tc>
          <w:tcPr>
            <w:tcW w:type="dxa" w:w="2422"/>
            <w:vAlign w:val="center"/>
          </w:tcPr>
          <w:p>
            <w:pPr>
              <w:jc w:val="center"/>
            </w:pPr>
            <w:r>
              <w:rPr>
                <w:rFonts w:ascii="Times New Roman" w:hAnsi="Times New Roman"/>
                <w:sz w:val="21"/>
              </w:rPr>
              <w:t>230.0000</w:t>
            </w:r>
          </w:p>
        </w:tc>
        <w:tc>
          <w:tcPr>
            <w:tcW w:type="dxa" w:w="2422"/>
            <w:vAlign w:val="center"/>
          </w:tcPr>
          <w:p>
            <w:pPr>
              <w:jc w:val="center"/>
            </w:pPr>
            <w:r>
              <w:rPr>
                <w:rFonts w:ascii="Times New Roman" w:hAnsi="Times New Roman"/>
                <w:sz w:val="21"/>
              </w:rPr>
              <w:t>0.0000 (Khớp tuyệt đối)</w:t>
            </w:r>
          </w:p>
        </w:tc>
      </w:tr>
      <w:tr>
        <w:tc>
          <w:tcPr>
            <w:tcW w:type="dxa" w:w="2422"/>
            <w:vAlign w:val="center"/>
          </w:tcPr>
          <w:p>
            <w:pPr>
              <w:jc w:val="center"/>
            </w:pPr>
            <w:r>
              <w:rPr>
                <w:rFonts w:ascii="Times New Roman" w:hAnsi="Times New Roman"/>
                <w:sz w:val="21"/>
              </w:rPr>
              <w:t>∂J/∂a</w:t>
            </w:r>
          </w:p>
        </w:tc>
        <w:tc>
          <w:tcPr>
            <w:tcW w:type="dxa" w:w="2422"/>
            <w:vAlign w:val="center"/>
          </w:tcPr>
          <w:p>
            <w:pPr>
              <w:jc w:val="center"/>
            </w:pPr>
            <w:r>
              <w:rPr>
                <w:rFonts w:ascii="Times New Roman" w:hAnsi="Times New Roman"/>
                <w:sz w:val="21"/>
              </w:rPr>
              <w:t>3.0000</w:t>
            </w:r>
          </w:p>
        </w:tc>
        <w:tc>
          <w:tcPr>
            <w:tcW w:type="dxa" w:w="2422"/>
            <w:vAlign w:val="center"/>
          </w:tcPr>
          <w:p>
            <w:pPr>
              <w:jc w:val="center"/>
            </w:pPr>
            <w:r>
              <w:rPr>
                <w:rFonts w:ascii="Times New Roman" w:hAnsi="Times New Roman"/>
                <w:sz w:val="21"/>
              </w:rPr>
              <w:t>3.0000</w:t>
            </w:r>
          </w:p>
        </w:tc>
        <w:tc>
          <w:tcPr>
            <w:tcW w:type="dxa" w:w="2422"/>
            <w:vAlign w:val="center"/>
          </w:tcPr>
          <w:p>
            <w:pPr>
              <w:jc w:val="center"/>
            </w:pPr>
            <w:r>
              <w:rPr>
                <w:rFonts w:ascii="Times New Roman" w:hAnsi="Times New Roman"/>
                <w:sz w:val="21"/>
              </w:rPr>
              <w:t>0.0000 (Khớp tuyệt đối)</w:t>
            </w:r>
          </w:p>
        </w:tc>
      </w:tr>
      <w:tr>
        <w:tc>
          <w:tcPr>
            <w:tcW w:type="dxa" w:w="2422"/>
            <w:vAlign w:val="center"/>
          </w:tcPr>
          <w:p>
            <w:pPr>
              <w:jc w:val="center"/>
            </w:pPr>
            <w:r>
              <w:rPr>
                <w:rFonts w:ascii="Times New Roman" w:hAnsi="Times New Roman"/>
                <w:sz w:val="21"/>
              </w:rPr>
              <w:t>∂J/∂b</w:t>
            </w:r>
          </w:p>
        </w:tc>
        <w:tc>
          <w:tcPr>
            <w:tcW w:type="dxa" w:w="2422"/>
            <w:vAlign w:val="center"/>
          </w:tcPr>
          <w:p>
            <w:pPr>
              <w:jc w:val="center"/>
            </w:pPr>
            <w:r>
              <w:rPr>
                <w:rFonts w:ascii="Times New Roman" w:hAnsi="Times New Roman"/>
                <w:sz w:val="21"/>
              </w:rPr>
              <w:t>8.0000</w:t>
            </w:r>
          </w:p>
        </w:tc>
        <w:tc>
          <w:tcPr>
            <w:tcW w:type="dxa" w:w="2422"/>
            <w:vAlign w:val="center"/>
          </w:tcPr>
          <w:p>
            <w:pPr>
              <w:jc w:val="center"/>
            </w:pPr>
            <w:r>
              <w:rPr>
                <w:rFonts w:ascii="Times New Roman" w:hAnsi="Times New Roman"/>
                <w:sz w:val="21"/>
              </w:rPr>
              <w:t>8.0000</w:t>
            </w:r>
          </w:p>
        </w:tc>
        <w:tc>
          <w:tcPr>
            <w:tcW w:type="dxa" w:w="2422"/>
            <w:vAlign w:val="center"/>
          </w:tcPr>
          <w:p>
            <w:pPr>
              <w:jc w:val="center"/>
            </w:pPr>
            <w:r>
              <w:rPr>
                <w:rFonts w:ascii="Times New Roman" w:hAnsi="Times New Roman"/>
                <w:sz w:val="21"/>
              </w:rPr>
              <w:t>0.0000 (Khớp tuyệt đối)</w:t>
            </w:r>
          </w:p>
        </w:tc>
      </w:tr>
      <w:tr>
        <w:tc>
          <w:tcPr>
            <w:tcW w:type="dxa" w:w="2422"/>
            <w:vAlign w:val="center"/>
          </w:tcPr>
          <w:p>
            <w:pPr>
              <w:jc w:val="center"/>
            </w:pPr>
            <w:r>
              <w:rPr>
                <w:rFonts w:ascii="Times New Roman" w:hAnsi="Times New Roman"/>
                <w:sz w:val="21"/>
              </w:rPr>
              <w:t>∂J/∂c</w:t>
            </w:r>
          </w:p>
        </w:tc>
        <w:tc>
          <w:tcPr>
            <w:tcW w:type="dxa" w:w="2422"/>
            <w:vAlign w:val="center"/>
          </w:tcPr>
          <w:p>
            <w:pPr>
              <w:jc w:val="center"/>
            </w:pPr>
            <w:r>
              <w:rPr>
                <w:rFonts w:ascii="Times New Roman" w:hAnsi="Times New Roman"/>
                <w:sz w:val="21"/>
              </w:rPr>
              <w:t>50.0000</w:t>
            </w:r>
          </w:p>
        </w:tc>
        <w:tc>
          <w:tcPr>
            <w:tcW w:type="dxa" w:w="2422"/>
            <w:vAlign w:val="center"/>
          </w:tcPr>
          <w:p>
            <w:pPr>
              <w:jc w:val="center"/>
            </w:pPr>
            <w:r>
              <w:rPr>
                <w:rFonts w:ascii="Times New Roman" w:hAnsi="Times New Roman"/>
                <w:sz w:val="21"/>
              </w:rPr>
              <w:t>50.0000</w:t>
            </w:r>
          </w:p>
        </w:tc>
        <w:tc>
          <w:tcPr>
            <w:tcW w:type="dxa" w:w="2422"/>
            <w:vAlign w:val="center"/>
          </w:tcPr>
          <w:p>
            <w:pPr>
              <w:jc w:val="center"/>
            </w:pPr>
            <w:r>
              <w:rPr>
                <w:rFonts w:ascii="Times New Roman" w:hAnsi="Times New Roman"/>
                <w:sz w:val="21"/>
              </w:rPr>
              <w:t>0.0000 (Khớp tuyệt đối)</w:t>
            </w:r>
          </w:p>
        </w:tc>
      </w:tr>
      <w:tr>
        <w:tc>
          <w:tcPr>
            <w:tcW w:type="dxa" w:w="2422"/>
            <w:vAlign w:val="center"/>
          </w:tcPr>
          <w:p>
            <w:pPr>
              <w:jc w:val="center"/>
            </w:pPr>
            <w:r>
              <w:rPr>
                <w:rFonts w:ascii="Times New Roman" w:hAnsi="Times New Roman"/>
                <w:sz w:val="21"/>
              </w:rPr>
              <w:t>∂J/∂d</w:t>
            </w:r>
          </w:p>
        </w:tc>
        <w:tc>
          <w:tcPr>
            <w:tcW w:type="dxa" w:w="2422"/>
            <w:vAlign w:val="center"/>
          </w:tcPr>
          <w:p>
            <w:pPr>
              <w:jc w:val="center"/>
            </w:pPr>
            <w:r>
              <w:rPr>
                <w:rFonts w:ascii="Times New Roman" w:hAnsi="Times New Roman"/>
                <w:sz w:val="21"/>
              </w:rPr>
              <w:t>40.0000</w:t>
            </w:r>
          </w:p>
        </w:tc>
        <w:tc>
          <w:tcPr>
            <w:tcW w:type="dxa" w:w="2422"/>
            <w:vAlign w:val="center"/>
          </w:tcPr>
          <w:p>
            <w:pPr>
              <w:jc w:val="center"/>
            </w:pPr>
            <w:r>
              <w:rPr>
                <w:rFonts w:ascii="Times New Roman" w:hAnsi="Times New Roman"/>
                <w:sz w:val="21"/>
              </w:rPr>
              <w:t>40.0000</w:t>
            </w:r>
          </w:p>
        </w:tc>
        <w:tc>
          <w:tcPr>
            <w:tcW w:type="dxa" w:w="2422"/>
            <w:vAlign w:val="center"/>
          </w:tcPr>
          <w:p>
            <w:pPr>
              <w:jc w:val="center"/>
            </w:pPr>
            <w:r>
              <w:rPr>
                <w:rFonts w:ascii="Times New Roman" w:hAnsi="Times New Roman"/>
                <w:sz w:val="21"/>
              </w:rPr>
              <w:t>0.0000 (Khớp tuyệt đối)</w:t>
            </w:r>
          </w:p>
        </w:tc>
      </w:tr>
    </w:tbl>
    <w:p>
      <w:pPr>
        <w:spacing w:after="40"/>
      </w:pPr>
    </w:p>
    <w:p>
      <w:pPr>
        <w:pStyle w:val="Result"/>
      </w:pPr>
      <w:r>
        <w:t>Kết quả: Kết quả từ PyTorch Autograd trùng khớp hoàn toàn 100% với các bước tính toán thủ công bằng đồ thị tính toán ở câu (e) và đạo hàm giải tích ở câu (f).</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60"/>
      <w:ind w:left="397" w:right="227"/>
    </w:pPr>
    <w:rPr>
      <w:rFonts w:ascii="Cambria Math" w:hAnsi="Cambria Math" w:eastAsia="Cambria Math"/>
      <w:sz w:val="23"/>
    </w:rPr>
  </w:style>
  <w:style w:type="paragraph" w:customStyle="1" w:styleId="Result">
    <w:name w:val="Result"/>
    <w:pPr>
      <w:spacing w:before="80" w:after="140"/>
      <w:ind w:left="397"/>
    </w:pPr>
    <w:rPr>
      <w:rFonts w:ascii="Times New Roman" w:hAnsi="Times New Roman" w:eastAsia="Times New Roman"/>
      <w:b/>
      <w:color w:val="006100"/>
      <w:sz w:val="24"/>
    </w:rPr>
  </w:style>
  <w:style w:type="paragraph" w:customStyle="1" w:styleId="CodeBlock">
    <w:name w:val="CodeBlock"/>
    <w:pPr>
      <w:spacing w:line="252" w:lineRule="auto" w:before="40" w:after="40"/>
      <w:ind w:left="283"/>
    </w:pPr>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