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Times New Roman"/>
          <w:b/>
          <w:color w:val="17365D"/>
          <w:sz w:val="36"/>
        </w:rPr>
        <w:t>BÀI TẬP 01</w:t>
      </w:r>
    </w:p>
    <w:p>
      <w:pPr>
        <w:spacing w:after="360"/>
        <w:jc w:val="center"/>
      </w:pPr>
      <w:r>
        <w:rPr>
          <w:rFonts w:ascii="Times New Roman" w:hAnsi="Times New Roman" w:eastAsia="Times New Roman"/>
          <w:b/>
          <w:color w:val="1F4E79"/>
          <w:sz w:val="52"/>
        </w:rPr>
        <w:t>REGRESSION</w:t>
      </w:r>
    </w:p>
    <w:p>
      <w:pPr>
        <w:spacing w:after="720"/>
        <w:jc w:val="center"/>
      </w:pPr>
      <w:r>
        <w:rPr>
          <w:rFonts w:ascii="Times New Roman" w:hAnsi="Times New Roman" w:eastAsia="Times New Roman"/>
          <w:b/>
          <w:color w:val="404040"/>
          <w:sz w:val="30"/>
        </w:rPr>
        <w:t>Hồi quy tuyến tính – Hồi quy phân lớp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F7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Họ và tên sinh viên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4"/>
              </w:rPr>
              <w:t>Trần Chí Vỹ</w:t>
            </w:r>
          </w:p>
        </w:tc>
      </w:tr>
      <w:tr>
        <w:tc>
          <w:tcPr>
            <w:tcW w:type="dxa" w:w="4844"/>
            <w:shd w:fill="D9EAF7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Mã số sinh viên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4"/>
              </w:rPr>
              <w:t>3123580065</w:t>
            </w:r>
          </w:p>
        </w:tc>
      </w:tr>
      <w:tr>
        <w:tc>
          <w:tcPr>
            <w:tcW w:type="dxa" w:w="4844"/>
            <w:shd w:fill="D9EAF7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Học phần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4"/>
              </w:rPr>
              <w:t>Deep Learning</w:t>
            </w:r>
          </w:p>
        </w:tc>
      </w:tr>
      <w:tr>
        <w:tc>
          <w:tcPr>
            <w:tcW w:type="dxa" w:w="4844"/>
            <w:shd w:fill="D9EAF7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Nội dung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4"/>
              </w:rPr>
              <w:t>Ví dụ trong slide và 02 bộ bài tập Regression</w:t>
            </w:r>
          </w:p>
        </w:tc>
      </w:tr>
    </w:tbl>
    <w:p/>
    <w:p>
      <w:pPr>
        <w:spacing w:after="0"/>
        <w:jc w:val="center"/>
      </w:pPr>
      <w:r>
        <w:rPr>
          <w:rFonts w:ascii="Times New Roman" w:hAnsi="Times New Roman" w:eastAsia="Times New Roman"/>
          <w:b w:val="0"/>
          <w:color w:val="666666"/>
          <w:sz w:val="24"/>
        </w:rPr>
        <w:t>Tháng 09 năm 2026</w:t>
      </w:r>
    </w:p>
    <w:p>
      <w:r>
        <w:br w:type="page"/>
      </w:r>
    </w:p>
    <w:p>
      <w:pPr>
        <w:pStyle w:val="Heading1"/>
      </w:pPr>
      <w:r>
        <w:t>GHI CHÚ TRÌNH BÀY</w:t>
      </w:r>
    </w:p>
    <w:p>
      <w:pPr>
        <w:pStyle w:val="ListBullet"/>
        <w:spacing w:after="60"/>
      </w:pPr>
      <w:r>
        <w:t>Ký hiệu ŷ là giá trị dự đoán; e = y − ŷ là phần dư, trừ khi đề quy định khác.</w:t>
      </w:r>
    </w:p>
    <w:p>
      <w:pPr>
        <w:pStyle w:val="ListBullet"/>
        <w:spacing w:after="60"/>
      </w:pPr>
      <w:r>
        <w:t>Logarithm trong cross-entropy và log-odds là logarithm tự nhiên ln.</w:t>
      </w:r>
    </w:p>
    <w:p>
      <w:pPr>
        <w:pStyle w:val="ListBullet"/>
        <w:spacing w:after="60"/>
      </w:pPr>
      <w:r>
        <w:t>Các kết quả thập phân được làm tròn 4–6 chữ số; phép tính trung gian giữ đủ độ chính xác.</w:t>
      </w:r>
    </w:p>
    <w:p>
      <w:pPr>
        <w:pStyle w:val="ListBullet"/>
        <w:spacing w:after="60"/>
      </w:pPr>
      <w:r>
        <w:t>Với nghiệm bình phương tối thiểu, ma trận thiết kế có cột 1 để biểu diễn hệ số chặn.</w:t>
      </w:r>
    </w:p>
    <w:p>
      <w:pPr>
        <w:pStyle w:val="Heading1"/>
      </w:pPr>
      <w:r>
        <w:t>BỐ CỤC BÀI LÀM</w:t>
      </w:r>
    </w:p>
    <w:p>
      <w:pPr>
        <w:pStyle w:val="ListBullet"/>
        <w:spacing w:after="60"/>
      </w:pPr>
      <w:r>
        <w:t>Phần I: Ví dụ mẫu trong slide – giải hệ phương trình chuẩn, pseudo-inverse và Gradient Descent.</w:t>
      </w:r>
    </w:p>
    <w:p>
      <w:pPr>
        <w:pStyle w:val="ListBullet"/>
        <w:spacing w:after="60"/>
      </w:pPr>
      <w:r>
        <w:t>Phần II: Bài tập 1 – 10 câu trong DL_01_Regression.docx.</w:t>
      </w:r>
    </w:p>
    <w:p>
      <w:pPr>
        <w:pStyle w:val="ListBullet"/>
        <w:spacing w:after="60"/>
      </w:pPr>
      <w:r>
        <w:t>Phần III: Bài tập 2 – 15 câu trong DL_01_Regression_P2.docx.</w:t>
      </w:r>
    </w:p>
    <w:p>
      <w:r>
        <w:br w:type="page"/>
      </w:r>
    </w:p>
    <w:p>
      <w:pPr>
        <w:pStyle w:val="Heading1"/>
      </w:pPr>
      <w:r>
        <w:t>PHẦN I. VÍ DỤ MẪU TRONG SLIDE</w:t>
      </w:r>
    </w:p>
    <w:p>
      <w:r>
        <w:t>Dữ liệu chiều cao x (cm) và cân nặng y (kg) của 5 người trong slide. Tìm mô hình ŷ = ax + b làm cực tiểu tổng bình phương phần dư.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 w:val="true"/>
        </w:trPr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Mẫu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y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x²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xy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A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170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65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28900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11050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B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155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50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24025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7750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C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150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45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22500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6750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D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175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70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30625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12250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E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165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55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27225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9075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Tổng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815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285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133275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46875</w:t>
            </w:r>
          </w:p>
        </w:tc>
      </w:tr>
    </w:tbl>
    <w:p>
      <w:pPr>
        <w:spacing w:after="0"/>
      </w:pPr>
    </w:p>
    <w:p>
      <w:pPr>
        <w:pStyle w:val="Heading2"/>
      </w:pPr>
      <w:r>
        <w:t>1. Giải hệ phương trình chuẩn</w:t>
      </w:r>
    </w:p>
    <w:p>
      <w:pPr>
        <w:pStyle w:val="Formula"/>
      </w:pPr>
      <w:r>
        <w:t>R(a,b) = Σᵢ(axᵢ + b − yᵢ)²</w:t>
      </w:r>
    </w:p>
    <w:p>
      <w:r>
        <w:t>Cho ∂R/∂a = 0 và ∂R/∂b = 0, ta được:</w:t>
      </w:r>
    </w:p>
    <w:p>
      <w:pPr>
        <w:pStyle w:val="Formula"/>
      </w:pPr>
      <w:r>
        <w:t>133275a + 815b = 46875</w:t>
      </w:r>
    </w:p>
    <w:p>
      <w:pPr>
        <w:pStyle w:val="Formula"/>
      </w:pPr>
      <w:r>
        <w:t>815a + 5b = 285</w:t>
      </w:r>
    </w:p>
    <w:p>
      <w:r>
        <w:t>Từ phương trình thứ hai: b = 57 − 163a. Thế vào phương trình thứ nhất:</w:t>
      </w:r>
    </w:p>
    <w:p>
      <w:pPr>
        <w:pStyle w:val="Formula"/>
      </w:pPr>
      <w:r>
        <w:t>133275a + 815(57 − 163a) = 46875 ⇒ 430a = 420</w:t>
      </w:r>
    </w:p>
    <w:p>
      <w:pPr>
        <w:pStyle w:val="Formula"/>
      </w:pPr>
      <w:r>
        <w:t>a = 42/43 = 0,976744;  b = 57 − 163(42/43) = −4395/43 = −102,209302</w:t>
      </w:r>
    </w:p>
    <w:p>
      <w:pPr>
        <w:pStyle w:val="Result"/>
      </w:pPr>
      <w:r>
        <w:t>Kết quả: ŷ = 0,976744x − 102,209302.</w:t>
      </w:r>
    </w:p>
    <w:p>
      <w:pPr>
        <w:pStyle w:val="Heading2"/>
      </w:pPr>
      <w:r>
        <w:t>2. Giải bằng pseudo-inverse</w:t>
      </w:r>
    </w:p>
    <w:p>
      <w:r>
        <w:t>Đặt Y = Aθ với θ = [a, b]ᵀ:</w:t>
      </w:r>
    </w:p>
    <w:p>
      <w:pPr>
        <w:pStyle w:val="Formula"/>
      </w:pPr>
      <w:r>
        <w:t>A = [[170,1],[155,1],[150,1],[175,1],[165,1]],  Y = [65,50,45,70,55]ᵀ</w:t>
      </w:r>
    </w:p>
    <w:p>
      <w:pPr>
        <w:pStyle w:val="Formula"/>
      </w:pPr>
      <w:r>
        <w:t>AᵀA = [[133275,815],[815,5]],  AᵀY = [46875,285]ᵀ</w:t>
      </w:r>
    </w:p>
    <w:p>
      <w:pPr>
        <w:pStyle w:val="Formula"/>
      </w:pPr>
      <w:r>
        <w:t>det(AᵀA) = 133275·5 − 815² = 2150 ≠ 0</w:t>
      </w:r>
    </w:p>
    <w:p>
      <w:pPr>
        <w:pStyle w:val="Formula"/>
      </w:pPr>
      <w:r>
        <w:t>(AᵀA)⁻¹ = (1/2150)[[5,−815],[−815,133275]]</w:t>
      </w:r>
    </w:p>
    <w:p>
      <w:pPr>
        <w:pStyle w:val="Formula"/>
      </w:pPr>
      <w:r>
        <w:t>A⁺ = (AᵀA)⁻¹Aᵀ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tblHeader w:val="true"/>
        </w:trPr>
        <w:tc>
          <w:tcPr>
            <w:tcW w:type="dxa" w:w="1615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Hàng của A⁺</w:t>
            </w:r>
          </w:p>
        </w:tc>
        <w:tc>
          <w:tcPr>
            <w:tcW w:type="dxa" w:w="1615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A</w:t>
            </w:r>
          </w:p>
        </w:tc>
        <w:tc>
          <w:tcPr>
            <w:tcW w:type="dxa" w:w="1615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</w:t>
            </w:r>
          </w:p>
        </w:tc>
        <w:tc>
          <w:tcPr>
            <w:tcW w:type="dxa" w:w="1615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</w:t>
            </w:r>
          </w:p>
        </w:tc>
        <w:tc>
          <w:tcPr>
            <w:tcW w:type="dxa" w:w="1615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D</w:t>
            </w:r>
          </w:p>
        </w:tc>
        <w:tc>
          <w:tcPr>
            <w:tcW w:type="dxa" w:w="1615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E</w:t>
            </w:r>
          </w:p>
        </w:tc>
      </w:tr>
      <w:tr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Hàng 1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0,016279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−0,018605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−0,030233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0,027907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0,004651</w:t>
            </w:r>
          </w:p>
        </w:tc>
      </w:tr>
      <w:tr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Hàng 2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−2,453488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3,232558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5,127907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−4,348837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−0,558140</w:t>
            </w:r>
          </w:p>
        </w:tc>
      </w:tr>
    </w:tbl>
    <w:p>
      <w:pPr>
        <w:spacing w:after="0"/>
      </w:pPr>
    </w:p>
    <w:p>
      <w:pPr>
        <w:pStyle w:val="Formula"/>
      </w:pPr>
      <w:r>
        <w:t>θ = A⁺Y = (AᵀA)⁻¹AᵀY = [0,976744; −102,209302]</w:t>
      </w:r>
    </w:p>
    <w:p>
      <w:pPr>
        <w:pStyle w:val="Result"/>
      </w:pPr>
      <w:r>
        <w:t>Kết quả: Pseudo-inverse cho đúng cùng nghiệm: a = 0,976744; b = −102,209302.</w:t>
      </w:r>
    </w:p>
    <w:p>
      <w:pPr>
        <w:pStyle w:val="Heading2"/>
      </w:pPr>
      <w:r>
        <w:t>3. Giải bằng Gradient Descent</w:t>
      </w:r>
    </w:p>
    <w:p>
      <w:r>
        <w:t>Do x có độ lớn khoảng 150–175, chuẩn hóa x giúp chọn learning rate ổn định. Đặt z = (x − 163)/√86; khi đó mean(z)=0 và mean(z²)=1. Viết ŷ = αz + c.</w:t>
      </w:r>
    </w:p>
    <w:p>
      <w:pPr>
        <w:pStyle w:val="Formula"/>
      </w:pPr>
      <w:r>
        <w:t>J(α,c) = (1/2m)Σ(αzᵢ + c − yᵢ)²,  m = 5</w:t>
      </w:r>
    </w:p>
    <w:p>
      <w:pPr>
        <w:pStyle w:val="Formula"/>
      </w:pPr>
      <w:r>
        <w:t>∂J/∂α = (1/m)Σ(ŷᵢ−yᵢ)zᵢ;  ∂J/∂c = (1/m)Σ(ŷᵢ−yᵢ)</w:t>
      </w:r>
    </w:p>
    <w:p>
      <w:r>
        <w:t>Khởi tạo α₀=c₀=0, η=0,1. Vì z đã được chuẩn hóa, α* = 9,057953 và c* = 57; mỗi bước có dạng αₜ₊₁=0,9αₜ+0,1α*, cₜ₊₁=0,9cₜ+5,7.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 w:val="true"/>
        </w:trPr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Vòng lặp t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αₜ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cₜ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aₜ=αₜ/√86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bₜ=cₜ−163aₜ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0.000000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0.000000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0.000000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0.000000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0.905795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5.700000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0.097674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-10.220930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1.721011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10.830000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0.185581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-19.419767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3.709322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23.342070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0.399987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-41.855731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5.899640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37.125329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0.636175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-66.571122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50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9.011270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56.706235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0.971710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-101.682539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100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9.057712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56.998486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0.976718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-102.206588</w:t>
            </w:r>
          </w:p>
        </w:tc>
      </w:tr>
    </w:tbl>
    <w:p>
      <w:pPr>
        <w:spacing w:after="0"/>
      </w:pPr>
    </w:p>
    <w:p>
      <w:r>
        <w:t>Khi t→∞: α→9,057953 và c→57. Đổi về biến gốc: a=α/√86=0,976744; b=c−163a=−102,209302.</w:t>
      </w:r>
    </w:p>
    <w:p>
      <w:pPr>
        <w:pStyle w:val="Result"/>
      </w:pPr>
      <w:r>
        <w:t>Kết quả: Gradient Descent hội tụ đến ŷ = 0,976744x − 102,209302, trùng với hai cách trên.</w:t>
      </w:r>
    </w:p>
    <w:p>
      <w:r>
        <w:br w:type="page"/>
      </w:r>
    </w:p>
    <w:p>
      <w:pPr>
        <w:pStyle w:val="Heading1"/>
      </w:pPr>
      <w:r>
        <w:t>PHẦN II. BÀI TẬP 1</w:t>
      </w:r>
    </w:p>
    <w:p>
      <w:pPr>
        <w:pStyle w:val="Heading2"/>
      </w:pPr>
      <w:r>
        <w:t>Câu 1. Xây dựng phương trình hồi quy tuyến tính đơn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tblHeader w:val="true"/>
        </w:trPr>
        <w:tc>
          <w:tcPr>
            <w:tcW w:type="dxa" w:w="1615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1615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y</w:t>
            </w:r>
          </w:p>
        </w:tc>
        <w:tc>
          <w:tcPr>
            <w:tcW w:type="dxa" w:w="1615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x−x̄</w:t>
            </w:r>
          </w:p>
        </w:tc>
        <w:tc>
          <w:tcPr>
            <w:tcW w:type="dxa" w:w="1615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y−ȳ</w:t>
            </w:r>
          </w:p>
        </w:tc>
        <w:tc>
          <w:tcPr>
            <w:tcW w:type="dxa" w:w="1615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Tích</w:t>
            </w:r>
          </w:p>
        </w:tc>
        <w:tc>
          <w:tcPr>
            <w:tcW w:type="dxa" w:w="1615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(x−x̄)²</w:t>
            </w:r>
          </w:p>
        </w:tc>
      </w:tr>
      <w:tr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-2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-4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8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</w:tr>
      <w:tr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-1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-2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</w:tr>
      <w:tr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7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</w:tr>
      <w:tr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9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</w:tr>
      <w:tr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11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8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</w:tr>
      <w:tr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Σx=15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Σy=35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20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10</w:t>
            </w:r>
          </w:p>
        </w:tc>
      </w:tr>
    </w:tbl>
    <w:p>
      <w:pPr>
        <w:spacing w:after="0"/>
      </w:pPr>
    </w:p>
    <w:p>
      <w:pPr>
        <w:pStyle w:val="Formula"/>
      </w:pPr>
      <w:r>
        <w:t>x̄ = 15/5 = 3;  ȳ = 35/5 = 7</w:t>
      </w:r>
    </w:p>
    <w:p>
      <w:pPr>
        <w:pStyle w:val="Formula"/>
      </w:pPr>
      <w:r>
        <w:t>SSxy = 20; SSx = 10; β₁ = SSxy/SSx = 2; β₀ = ȳ − β₁x̄ = 1</w:t>
      </w:r>
    </w:p>
    <w:p>
      <w:pPr>
        <w:pStyle w:val="Result"/>
      </w:pPr>
      <w:r>
        <w:t>Kết quả: ŷ = 1 + 2x; khi x=6 thì ŷ=13.</w:t>
      </w:r>
    </w:p>
    <w:p>
      <w:pPr>
        <w:pStyle w:val="Heading2"/>
      </w:pPr>
      <w:r>
        <w:t>Câu 2. Tính Mean Squared Error (MSE)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 w:val="true"/>
        </w:trPr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y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ŷ=2x+1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e=y−ŷ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e²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8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7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11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9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</w:tr>
    </w:tbl>
    <w:p>
      <w:pPr>
        <w:spacing w:after="0"/>
      </w:pPr>
    </w:p>
    <w:p>
      <w:pPr>
        <w:pStyle w:val="Formula"/>
      </w:pPr>
      <w:r>
        <w:t>MSE = (1+1+1+4)/4 = 7/4 = 1,75</w:t>
      </w:r>
    </w:p>
    <w:p>
      <w:pPr>
        <w:pStyle w:val="Result"/>
      </w:pPr>
      <w:r>
        <w:t>Kết quả: Sai số trung bình bình phương khá nhỏ, nhưng mô hình dự đoán thấp hơn thực tế ở cả 4 mẫu (có độ lệch âm của dự đoán).</w:t>
      </w:r>
    </w:p>
    <w:p>
      <w:pPr>
        <w:pStyle w:val="Heading2"/>
      </w:pPr>
      <w:r>
        <w:t>Câu 3. Gradient Descent cho Linear Regression</w:t>
      </w:r>
    </w:p>
    <w:p>
      <w:r>
        <w:t>Tại w=0, b=0, các dự đoán đều bằng 0.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 w:val="true"/>
        </w:trPr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y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ŷ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ŷ−y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(ŷ−y)x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-3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-3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-5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-10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9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-9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-36</w:t>
            </w:r>
          </w:p>
        </w:tc>
      </w:tr>
    </w:tbl>
    <w:p>
      <w:pPr>
        <w:spacing w:after="0"/>
      </w:pPr>
    </w:p>
    <w:p>
      <w:pPr>
        <w:pStyle w:val="Formula"/>
      </w:pPr>
      <w:r>
        <w:t>∂J/∂w = (1/3)Σ(ŷ−y)x = −49/3 = −16,333333</w:t>
      </w:r>
    </w:p>
    <w:p>
      <w:pPr>
        <w:pStyle w:val="Formula"/>
      </w:pPr>
      <w:r>
        <w:t>∂J/∂b = (1/3)Σ(ŷ−y) = −17/3 = −5,666667</w:t>
      </w:r>
    </w:p>
    <w:p>
      <w:pPr>
        <w:pStyle w:val="Formula"/>
      </w:pPr>
      <w:r>
        <w:t>w₁ = 0 − 0,1(−49/3) = 1,633333; b₁ = 0 − 0,1(−17/3) = 0,566667</w:t>
      </w:r>
    </w:p>
    <w:p>
      <w:pPr>
        <w:pStyle w:val="Result"/>
      </w:pPr>
      <w:r>
        <w:t>Kết quả: Sau 1 bước: ŷ = 1,633333x + 0,566667.</w:t>
      </w:r>
    </w:p>
    <w:p>
      <w:pPr>
        <w:pStyle w:val="Heading2"/>
      </w:pPr>
      <w:r>
        <w:t>Câu 4. Hồi quy tuyến tính đa biến</w:t>
      </w:r>
    </w:p>
    <w:p>
      <w:pPr>
        <w:pStyle w:val="Formula"/>
      </w:pPr>
      <w:r>
        <w:t>X = [[1,1,2],[1,2,1],[1,3,2],[1,4,3]],  Y = [5,6,9,12]ᵀ</w:t>
      </w:r>
    </w:p>
    <w:p>
      <w:pPr>
        <w:pStyle w:val="Formula"/>
      </w:pPr>
      <w:r>
        <w:t>XᵀX = [[4,10,8],[10,30,22],[8,22,18]]</w:t>
      </w:r>
    </w:p>
    <w:p>
      <w:pPr>
        <w:pStyle w:val="Formula"/>
      </w:pPr>
      <w:r>
        <w:t>XᵀY = [32,92,70]ᵀ</w:t>
      </w:r>
    </w:p>
    <w:p>
      <w:pPr>
        <w:pStyle w:val="Formula"/>
      </w:pPr>
      <w:r>
        <w:t>β = (XᵀX)⁻¹XᵀY = [1,2,1]ᵀ</w:t>
      </w:r>
    </w:p>
    <w:p>
      <w:pPr>
        <w:pStyle w:val="Result"/>
      </w:pPr>
      <w:r>
        <w:t>Kết quả: ŷ = 1 + 2x₁ + x₂; tại (x₁,x₂)=(5,2), ŷ=13.</w:t>
      </w:r>
    </w:p>
    <w:p>
      <w:pPr>
        <w:pStyle w:val="Heading2"/>
      </w:pPr>
      <w:r>
        <w:t>Câu 5. Hồi quy tuyến tính – một bước Batch Gradient Descent</w:t>
      </w:r>
    </w:p>
    <w:p>
      <w:pPr>
        <w:pStyle w:val="Formula"/>
      </w:pPr>
      <w:r>
        <w:t>J(0,0) = (1/10)(2²+3²+5²+4²+6²) = 9</w:t>
      </w:r>
    </w:p>
    <w:p>
      <w:pPr>
        <w:pStyle w:val="Formula"/>
      </w:pPr>
      <w:r>
        <w:t>∂J/∂w = −(1/5)Σxᵢyᵢ = −69/5 = −13,8</w:t>
      </w:r>
    </w:p>
    <w:p>
      <w:pPr>
        <w:pStyle w:val="Formula"/>
      </w:pPr>
      <w:r>
        <w:t>∂J/∂b = −(1/5)Σyᵢ = −20/5 = −4</w:t>
      </w:r>
    </w:p>
    <w:p>
      <w:pPr>
        <w:pStyle w:val="Formula"/>
      </w:pPr>
      <w:r>
        <w:t>w₁ = 0−0,1(−13,8)=1,38; b₁=0−0,1(−4)=0,4</w:t>
      </w:r>
    </w:p>
    <w:p>
      <w:pPr>
        <w:pStyle w:val="Result"/>
      </w:pPr>
      <w:r>
        <w:t>Kết quả: Mô hình sau bước 1: ŷ=1,38x+0,4; với x=6, ŷ=8,68.</w:t>
      </w:r>
    </w:p>
    <w:p>
      <w:pPr>
        <w:pStyle w:val="Heading2"/>
      </w:pPr>
      <w:r>
        <w:t>Câu 6. Phân lớp bằng đường quyết định tuyến tính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422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Điểm</w:t>
            </w:r>
          </w:p>
        </w:tc>
        <w:tc>
          <w:tcPr>
            <w:tcW w:type="dxa" w:w="2422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(x₁,x₂)</w:t>
            </w:r>
          </w:p>
        </w:tc>
        <w:tc>
          <w:tcPr>
            <w:tcW w:type="dxa" w:w="2422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2x₁−x₂+1</w:t>
            </w:r>
          </w:p>
        </w:tc>
        <w:tc>
          <w:tcPr>
            <w:tcW w:type="dxa" w:w="2422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Lớp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A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(1,1)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B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(2,1)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C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(1,3)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D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(4,2)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7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</w:tr>
    </w:tbl>
    <w:p>
      <w:pPr>
        <w:spacing w:after="0"/>
      </w:pPr>
    </w:p>
    <w:p>
      <w:pPr>
        <w:pStyle w:val="Formula"/>
      </w:pPr>
      <w:r>
        <w:t>Đường quyết định: 2x₁ − x₂ + 1 = 0 ⇔ x₂ = 2x₁ + 1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64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_bound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64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Hình 1. Các điểm dữ liệu và đường phân lớp.</w:t>
      </w:r>
    </w:p>
    <w:p>
      <w:pPr>
        <w:pStyle w:val="Result"/>
      </w:pPr>
      <w:r>
        <w:t>Kết quả: A, B, C, D đều thuộc lớp 1; điểm C nằm đúng trên biên và được xếp lớp 1 theo quy tắc z≥0.</w:t>
      </w:r>
    </w:p>
    <w:p>
      <w:pPr>
        <w:pStyle w:val="Heading2"/>
      </w:pPr>
      <w:r>
        <w:t>Câu 7. Logistic Regression – tính xác suất phân lớp</w:t>
      </w:r>
    </w:p>
    <w:p>
      <w:pPr>
        <w:pStyle w:val="Formula"/>
      </w:pPr>
      <w:r>
        <w:t>z = 0,5·2 − 1·1 + 0,2 = 0,2</w:t>
      </w:r>
    </w:p>
    <w:p>
      <w:pPr>
        <w:pStyle w:val="Formula"/>
      </w:pPr>
      <w:r>
        <w:t>P(y=1|x) = σ(0,2) = 1/(1+e⁻⁰·²) = 0,549834</w:t>
      </w:r>
    </w:p>
    <w:p>
      <w:pPr>
        <w:pStyle w:val="Result"/>
      </w:pPr>
      <w:r>
        <w:t>Kết quả: Ngưỡng 0,5: lớp 1. Ngưỡng 0,8: lớp 0.</w:t>
      </w:r>
    </w:p>
    <w:p>
      <w:pPr>
        <w:pStyle w:val="Heading2"/>
      </w:pPr>
      <w:r>
        <w:t>Câu 8. Tính Cross-Entropy Loss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422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Mẫu</w:t>
            </w:r>
          </w:p>
        </w:tc>
        <w:tc>
          <w:tcPr>
            <w:tcW w:type="dxa" w:w="2422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y</w:t>
            </w:r>
          </w:p>
        </w:tc>
        <w:tc>
          <w:tcPr>
            <w:tcW w:type="dxa" w:w="2422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p</w:t>
            </w:r>
          </w:p>
        </w:tc>
        <w:tc>
          <w:tcPr>
            <w:tcW w:type="dxa" w:w="2422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Loss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−ln(0,9)=0,105361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0.2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−ln(0,8)=0,223144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0.7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−ln(0,7)=0,356675</w:t>
            </w:r>
          </w:p>
        </w:tc>
      </w:tr>
    </w:tbl>
    <w:p>
      <w:pPr>
        <w:spacing w:after="0"/>
      </w:pPr>
    </w:p>
    <w:p>
      <w:pPr>
        <w:pStyle w:val="Formula"/>
      </w:pPr>
      <w:r>
        <w:t>Tổng loss = 0,685179; average loss = 0,685179/3 = 0,228393</w:t>
      </w:r>
    </w:p>
    <w:p>
      <w:pPr>
        <w:pStyle w:val="Result"/>
      </w:pPr>
      <w:r>
        <w:t>Kết quả: Average loss thấp; các xác suất nhìn chung phù hợp nhãn, trong đó mẫu 3 kém chắc chắn nhất.</w:t>
      </w:r>
    </w:p>
    <w:p>
      <w:pPr>
        <w:pStyle w:val="Heading2"/>
      </w:pPr>
      <w:r>
        <w:t>Câu 9. Perceptron Learning</w:t>
      </w:r>
    </w:p>
    <w:p>
      <w:r>
        <w:t>Dùng quy ước sign(z)=+1 khi z≥0 (nhất quán với Câu 10). Ban đầu score=0 nên hai mẫu dương đúng, mẫu (1,3), t=−1 bị phân lớp sai.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 w:val="true"/>
        </w:trPr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Mẫu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score trước cập nhật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Dự đoán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Xử lý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w, b sau mẫu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(1,1), t=+1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+1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Đúng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(0,0), 0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(2,1), t=+1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+1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Đúng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(0,0), 0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(1,3), t=−1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+1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Sai: w←w+tx; b←b+t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(−1,−3), −1</w:t>
            </w:r>
          </w:p>
        </w:tc>
      </w:tr>
    </w:tbl>
    <w:p>
      <w:pPr>
        <w:spacing w:after="0"/>
      </w:pPr>
    </w:p>
    <w:p>
      <w:pPr>
        <w:pStyle w:val="Formula"/>
      </w:pPr>
      <w:r>
        <w:t>Đường quyết định mới: −x₁ − 3x₂ − 1 = 0</w:t>
      </w:r>
    </w:p>
    <w:p>
      <w:r>
        <w:t>Lưu ý: một số giáo trình coi score=0 là chưa phân loại và cập nhật khi t·score≤0. Theo quy ước đó, mẫu 1 cũng được cập nhật; sau 1 epoch nhận w=(0,−2), b=0.</w:t>
      </w:r>
    </w:p>
    <w:p>
      <w:pPr>
        <w:pStyle w:val="Result"/>
      </w:pPr>
      <w:r>
        <w:t>Kết quả: Theo quy tắc sign(z)=+1 tại z=0: w=(−1,−3), b=−1.</w:t>
      </w:r>
    </w:p>
    <w:p>
      <w:pPr>
        <w:pStyle w:val="Heading2"/>
      </w:pPr>
      <w:r>
        <w:t>Câu 10. Hồi quy phân lớp – một bước Perceptron theo gradient</w:t>
      </w:r>
    </w:p>
    <w:p>
      <w:r>
        <w:t>Hiểu ký hiệu w₀=𝟙 trong đề là vector w₀=(1,1), b₀=0; learning rate ρ=1.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 w:val="true"/>
        </w:trPr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Mẫu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t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score=wᵀx+b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Dự đoán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Đúng/Sai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(1,1)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Đúng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(2,1)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Đúng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(1,2)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-1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Sai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(2,2)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-1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Sai</w:t>
            </w:r>
          </w:p>
        </w:tc>
      </w:tr>
    </w:tbl>
    <w:p>
      <w:pPr>
        <w:spacing w:after="0"/>
      </w:pPr>
    </w:p>
    <w:p>
      <w:pPr>
        <w:pStyle w:val="Formula"/>
      </w:pPr>
      <w:r>
        <w:t>Y = {((1,2),−1), ((2,2),−1)}</w:t>
      </w:r>
    </w:p>
    <w:p>
      <w:pPr>
        <w:pStyle w:val="Formula"/>
      </w:pPr>
      <w:r>
        <w:t>J(w,b)=−Σₖ∈Y tₖ(wᵀxₖ+b)</w:t>
      </w:r>
    </w:p>
    <w:p>
      <w:pPr>
        <w:pStyle w:val="Formula"/>
      </w:pPr>
      <w:r>
        <w:t>∂J/∂w = −Σₖ∈Y tₖxₖ = (3,4);  ∂J/∂b = −Σₖ∈Y tₖ = 2</w:t>
      </w:r>
    </w:p>
    <w:p>
      <w:pPr>
        <w:pStyle w:val="Formula"/>
      </w:pPr>
      <w:r>
        <w:t>w₁ = w₀ − ρ∂J/∂w = (1,1)−(3,4)=(−2,−3); b₁=0−2=−2</w:t>
      </w:r>
    </w:p>
    <w:p>
      <w:pPr>
        <w:pStyle w:val="Result"/>
      </w:pPr>
      <w:r>
        <w:t>Kết quả: Sau một bước batch Perceptron: w₁=(−2,−3), b₁=−2; biên: −2x₁−3x₂−2=0.</w:t>
      </w:r>
    </w:p>
    <w:p>
      <w:r>
        <w:br w:type="page"/>
      </w:r>
    </w:p>
    <w:p>
      <w:pPr>
        <w:pStyle w:val="Heading1"/>
      </w:pPr>
      <w:r>
        <w:t>PHẦN III. BÀI TẬP 2</w:t>
      </w:r>
    </w:p>
    <w:p>
      <w:pPr>
        <w:pStyle w:val="Heading2"/>
      </w:pPr>
      <w:r>
        <w:t>Câu 1. Tính hệ số hồi quy tuyến tính đơn bằng OLS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422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2422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y</w:t>
            </w:r>
          </w:p>
        </w:tc>
        <w:tc>
          <w:tcPr>
            <w:tcW w:type="dxa" w:w="2422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x²</w:t>
            </w:r>
          </w:p>
        </w:tc>
        <w:tc>
          <w:tcPr>
            <w:tcW w:type="dxa" w:w="2422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xy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1.2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1.2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1.8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3.6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2.6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9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7.8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3.2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16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12.8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3.8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25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19.0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Σx=15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Σy=12,6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Σx²=55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Σxy=44,4</w:t>
            </w:r>
          </w:p>
        </w:tc>
      </w:tr>
    </w:tbl>
    <w:p>
      <w:pPr>
        <w:spacing w:after="0"/>
      </w:pPr>
    </w:p>
    <w:p>
      <w:pPr>
        <w:pStyle w:val="Formula"/>
      </w:pPr>
      <w:r>
        <w:t>x̄=3; ȳ=2,52; a₁=(44,4−5·3·2,52)/(55−5·3²)=6,6/10=0,66</w:t>
      </w:r>
    </w:p>
    <w:p>
      <w:pPr>
        <w:pStyle w:val="Formula"/>
      </w:pPr>
      <w:r>
        <w:t>a₀=ȳ−a₁x̄=2,52−0,66·3=0,54</w:t>
      </w:r>
    </w:p>
    <w:p>
      <w:pPr>
        <w:pStyle w:val="Result"/>
      </w:pPr>
      <w:r>
        <w:t>Kết quả: ŷ=0,54+0,66x; tuần 7: ŷ=5,16; tuần 9: ŷ=6,48.</w:t>
      </w:r>
    </w:p>
    <w:p>
      <w:pPr>
        <w:pStyle w:val="Heading2"/>
      </w:pPr>
      <w:r>
        <w:t>Câu 2. Tính sai số dự đoán của mô hình hồi quy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 w:val="true"/>
        </w:trPr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y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ŷ=0,54+0,66x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e=y−ŷ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e²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1.2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1.2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0.0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1.8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1.86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-0.06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0.0036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2.6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2.52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0.08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0.0064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3.2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3.18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0.02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0.0004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3.8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3.84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-0.04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0.0016</w:t>
            </w:r>
          </w:p>
        </w:tc>
      </w:tr>
    </w:tbl>
    <w:p>
      <w:pPr>
        <w:spacing w:after="0"/>
      </w:pPr>
    </w:p>
    <w:p>
      <w:pPr>
        <w:pStyle w:val="Formula"/>
      </w:pPr>
      <w:r>
        <w:t>SSE = 0+0,0036+0,0064+0,0004+0,0016 = 0,012</w:t>
      </w:r>
    </w:p>
    <w:p>
      <w:pPr>
        <w:pStyle w:val="Result"/>
      </w:pPr>
      <w:r>
        <w:t>Kết quả: SSE rất nhỏ nên mô hình khớp tốt với 5 điểm dữ liệu.</w:t>
      </w:r>
    </w:p>
    <w:p>
      <w:pPr>
        <w:pStyle w:val="Heading2"/>
      </w:pPr>
      <w:r>
        <w:t>Câu 3. Tính MAE, MSE, RMSE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 w:val="true"/>
        </w:trPr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Mẫu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y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ŷ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|e|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e²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80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75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25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75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85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100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90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88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100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95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25</w:t>
            </w:r>
          </w:p>
        </w:tc>
      </w:tr>
    </w:tbl>
    <w:p>
      <w:pPr>
        <w:spacing w:after="0"/>
      </w:pPr>
    </w:p>
    <w:p>
      <w:pPr>
        <w:pStyle w:val="Formula"/>
      </w:pPr>
      <w:r>
        <w:t>MAE=(5+10+2+5)/4=5,5</w:t>
      </w:r>
    </w:p>
    <w:p>
      <w:pPr>
        <w:pStyle w:val="Formula"/>
      </w:pPr>
      <w:r>
        <w:t>MSE=(25+100+4+25)/4=38,5; RMSE=√38,5=6,204837</w:t>
      </w:r>
    </w:p>
    <w:p>
      <w:pPr>
        <w:pStyle w:val="Result"/>
      </w:pPr>
      <w:r>
        <w:t>Kết quả: Sai số điển hình khoảng 6,20 đơn vị; mẫu 2 có sai số lớn nhất (10 đơn vị).</w:t>
      </w:r>
    </w:p>
    <w:p>
      <w:pPr>
        <w:pStyle w:val="Heading2"/>
      </w:pPr>
      <w:r>
        <w:t>Câu 4. Tính Relative MSE và Coefficient of Variation</w:t>
      </w:r>
    </w:p>
    <w:p>
      <w:pPr>
        <w:pStyle w:val="Formula"/>
      </w:pPr>
      <w:r>
        <w:t>ȳ_train=(80+90+100+110+120)/5=100</w:t>
      </w:r>
    </w:p>
    <w:p>
      <w:pPr>
        <w:pStyle w:val="Formula"/>
      </w:pPr>
      <w:r>
        <w:t>SSE_test=(80−75)²+(75−85)²=125</w:t>
      </w:r>
    </w:p>
    <w:p>
      <w:pPr>
        <w:pStyle w:val="Formula"/>
      </w:pPr>
      <w:r>
        <w:t>Σ(yᵢ−ȳ_train)²=(80−100)²+(75−100)²=1025</w:t>
      </w:r>
    </w:p>
    <w:p>
      <w:pPr>
        <w:pStyle w:val="Formula"/>
      </w:pPr>
      <w:r>
        <w:t>RelMSE=125/1025=0,121951</w:t>
      </w:r>
    </w:p>
    <w:p>
      <w:pPr>
        <w:pStyle w:val="Formula"/>
      </w:pPr>
      <w:r>
        <w:t>RMSE=√(125/2)=7,905694; CV=7,905694/100=0,079057≈7,91%</w:t>
      </w:r>
    </w:p>
    <w:p>
      <w:pPr>
        <w:pStyle w:val="Result"/>
      </w:pPr>
      <w:r>
        <w:t>Kết quả: RelMSE≈0,122&lt;1 và CV≈7,91% cho thấy sai số tương đối thấp so với mức doanh số trung bình.</w:t>
      </w:r>
    </w:p>
    <w:p>
      <w:pPr>
        <w:pStyle w:val="Heading2"/>
      </w:pPr>
      <w:r>
        <w:t>Câu 5. Hồi quy tuyến tính dạng ma trận</w:t>
      </w:r>
    </w:p>
    <w:p>
      <w:pPr>
        <w:pStyle w:val="Formula"/>
      </w:pPr>
      <w:r>
        <w:t>X=[[1,1],[1,2],[1,3],[1,4]],  Y=[1,3,4,8]ᵀ</w:t>
      </w:r>
    </w:p>
    <w:p>
      <w:pPr>
        <w:pStyle w:val="Formula"/>
      </w:pPr>
      <w:r>
        <w:t>XᵀX=[[4,10],[10,30]]</w:t>
      </w:r>
    </w:p>
    <w:p>
      <w:pPr>
        <w:pStyle w:val="Formula"/>
      </w:pPr>
      <w:r>
        <w:t>(XᵀX)⁻¹=(1/20)[[30,−10],[−10,4]] = [ [1,5  −0,5]; [−0,5  0,2] ]</w:t>
      </w:r>
    </w:p>
    <w:p>
      <w:pPr>
        <w:pStyle w:val="Formula"/>
      </w:pPr>
      <w:r>
        <w:t>XᵀY=[16,51]ᵀ; a=(XᵀX)⁻¹XᵀY=[−1,5; 2,2]ᵀ</w:t>
      </w:r>
    </w:p>
    <w:p>
      <w:pPr>
        <w:pStyle w:val="Result"/>
      </w:pPr>
      <w:r>
        <w:t>Kết quả: ŷ = −1,5 + 2,2x.</w:t>
      </w:r>
    </w:p>
    <w:p>
      <w:pPr>
        <w:pStyle w:val="Heading2"/>
      </w:pPr>
      <w:r>
        <w:t>Câu 6. Hồi quy tuyến tính đa biến</w:t>
      </w:r>
    </w:p>
    <w:p>
      <w:pPr>
        <w:pStyle w:val="Formula"/>
      </w:pPr>
      <w:r>
        <w:t>X=[[1,1,4],[1,2,5],[1,3,8],[1,4,2]],  Y=[1,6,8,12]ᵀ</w:t>
      </w:r>
    </w:p>
    <w:p>
      <w:pPr>
        <w:pStyle w:val="Formula"/>
      </w:pPr>
      <w:r>
        <w:t>XᵀX=[[4,10,19],[10,30,46],[19,46,109]]; XᵀY=[27,85,122]ᵀ</w:t>
      </w:r>
    </w:p>
    <w:p>
      <w:pPr>
        <w:pStyle w:val="Formula"/>
      </w:pPr>
      <w:r>
        <w:t>a=(XᵀX)⁻¹XᵀY=[−311/183, 425/122, −10/183]ᵀ</w:t>
      </w:r>
    </w:p>
    <w:p>
      <w:pPr>
        <w:pStyle w:val="Formula"/>
      </w:pPr>
      <w:r>
        <w:t>a≈[−1,699454; 3,483607; −0,054645]</w:t>
      </w:r>
    </w:p>
    <w:p>
      <w:pPr>
        <w:pStyle w:val="Result"/>
      </w:pPr>
      <w:r>
        <w:t>Kết quả: ŷ=−1,699454+3,483607x₁−0,054645x₂; tại (5,6), ŷ=15,390710.</w:t>
      </w:r>
    </w:p>
    <w:p>
      <w:pPr>
        <w:pStyle w:val="Heading2"/>
      </w:pPr>
      <w:r>
        <w:t>Câu 7. Hồi quy đa thức bậc 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 w:val="true"/>
        </w:trPr>
        <w:tc>
          <w:tcPr>
            <w:tcW w:type="dxa" w:w="138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138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y</w:t>
            </w:r>
          </w:p>
        </w:tc>
        <w:tc>
          <w:tcPr>
            <w:tcW w:type="dxa" w:w="138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x²</w:t>
            </w:r>
          </w:p>
        </w:tc>
        <w:tc>
          <w:tcPr>
            <w:tcW w:type="dxa" w:w="138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x³</w:t>
            </w:r>
          </w:p>
        </w:tc>
        <w:tc>
          <w:tcPr>
            <w:tcW w:type="dxa" w:w="138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x⁴</w:t>
            </w:r>
          </w:p>
        </w:tc>
        <w:tc>
          <w:tcPr>
            <w:tcW w:type="dxa" w:w="138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xy</w:t>
            </w:r>
          </w:p>
        </w:tc>
        <w:tc>
          <w:tcPr>
            <w:tcW w:type="dxa" w:w="138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x²y</w:t>
            </w:r>
          </w:p>
        </w:tc>
      </w:tr>
      <w:tr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</w:tr>
      <w:tr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8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16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8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16</w:t>
            </w:r>
          </w:p>
        </w:tc>
      </w:tr>
      <w:tr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9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9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27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81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27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81</w:t>
            </w:r>
          </w:p>
        </w:tc>
      </w:tr>
      <w:tr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15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16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64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256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60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240</w:t>
            </w:r>
          </w:p>
        </w:tc>
      </w:tr>
      <w:tr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Σx=10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Σy=29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Σx²=30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Σx³=100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Σx⁴=354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Σxy=96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Σx²y=338</w:t>
            </w:r>
          </w:p>
        </w:tc>
      </w:tr>
    </w:tbl>
    <w:p>
      <w:pPr>
        <w:spacing w:after="0"/>
      </w:pPr>
    </w:p>
    <w:p>
      <w:pPr>
        <w:pStyle w:val="Formula"/>
      </w:pPr>
      <w:r>
        <w:t>Hệ chuẩn: [[4,10,30],[10,30,100],[30,100,354]][a₀,a₁,a₂]ᵀ=[29,96,338]ᵀ</w:t>
      </w:r>
    </w:p>
    <w:p>
      <w:pPr>
        <w:pStyle w:val="Formula"/>
      </w:pPr>
      <w:r>
        <w:t>Giải hệ được a₀=−3/4=−0,75; a₁=19/20=0,95; a₂=3/4=0,75</w:t>
      </w:r>
    </w:p>
    <w:p>
      <w:pPr>
        <w:pStyle w:val="Result"/>
      </w:pPr>
      <w:r>
        <w:t>Kết quả: ŷ=−0,75+0,95x+0,75x²; khi x=5, ŷ=22,75.</w:t>
      </w:r>
    </w:p>
    <w:p>
      <w:pPr>
        <w:pStyle w:val="Heading2"/>
      </w:pPr>
      <w:r>
        <w:t>Câu 8. Logistic Regression – tính xác suất và phân lớp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422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Điểm x</w:t>
            </w:r>
          </w:p>
        </w:tc>
        <w:tc>
          <w:tcPr>
            <w:tcW w:type="dxa" w:w="2422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z=−4+0,08x</w:t>
            </w:r>
          </w:p>
        </w:tc>
        <w:tc>
          <w:tcPr>
            <w:tcW w:type="dxa" w:w="2422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p=σ(z)</w:t>
            </w:r>
          </w:p>
        </w:tc>
        <w:tc>
          <w:tcPr>
            <w:tcW w:type="dxa" w:w="2422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Ngưỡng 0,5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40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-0.8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0.310026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Rớt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60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0.8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0.689974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Đậu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80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2.4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0.916827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Đậu</w:t>
            </w:r>
          </w:p>
        </w:tc>
      </w:tr>
    </w:tbl>
    <w:p>
      <w:pPr>
        <w:spacing w:after="0"/>
      </w:pPr>
    </w:p>
    <w:p>
      <w:pPr>
        <w:pStyle w:val="Result"/>
      </w:pPr>
      <w:r>
        <w:t>Kết quả: x=40: Rớt; x=60 và x=80: Đậu.</w:t>
      </w:r>
    </w:p>
    <w:p>
      <w:pPr>
        <w:pStyle w:val="Heading2"/>
      </w:pPr>
      <w:r>
        <w:t>Câu 9. Tính odds và log-odds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422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Email</w:t>
            </w:r>
          </w:p>
        </w:tc>
        <w:tc>
          <w:tcPr>
            <w:tcW w:type="dxa" w:w="2422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p</w:t>
            </w:r>
          </w:p>
        </w:tc>
        <w:tc>
          <w:tcPr>
            <w:tcW w:type="dxa" w:w="2422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odds=p/(1−p)</w:t>
            </w:r>
          </w:p>
        </w:tc>
        <w:tc>
          <w:tcPr>
            <w:tcW w:type="dxa" w:w="2422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logit(p)=ln(odds)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A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0.2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0.25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−1,386294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B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0.5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C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0.8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1,386294</w:t>
            </w:r>
          </w:p>
        </w:tc>
      </w:tr>
    </w:tbl>
    <w:p>
      <w:pPr>
        <w:spacing w:after="0"/>
      </w:pPr>
    </w:p>
    <w:p>
      <w:pPr>
        <w:pStyle w:val="Result"/>
      </w:pPr>
      <w:r>
        <w:t>Kết quả: Khi p tăng từ 0 đến 1, odds và log-odds đều tăng; log-odds âm khi p&lt;0,5, bằng 0 tại p=0,5 và dương khi p&gt;0,5.</w:t>
      </w:r>
    </w:p>
    <w:p>
      <w:pPr>
        <w:pStyle w:val="Heading2"/>
      </w:pPr>
      <w:r>
        <w:t>Câu 10. Logistic Regression với hai biến đầu vào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 w:val="true"/>
        </w:trPr>
        <w:tc>
          <w:tcPr>
            <w:tcW w:type="dxa" w:w="138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SV</w:t>
            </w:r>
          </w:p>
        </w:tc>
        <w:tc>
          <w:tcPr>
            <w:tcW w:type="dxa" w:w="138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x₁</w:t>
            </w:r>
          </w:p>
        </w:tc>
        <w:tc>
          <w:tcPr>
            <w:tcW w:type="dxa" w:w="138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x₂</w:t>
            </w:r>
          </w:p>
        </w:tc>
        <w:tc>
          <w:tcPr>
            <w:tcW w:type="dxa" w:w="138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z</w:t>
            </w:r>
          </w:p>
        </w:tc>
        <w:tc>
          <w:tcPr>
            <w:tcW w:type="dxa" w:w="138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p</w:t>
            </w:r>
          </w:p>
        </w:tc>
        <w:tc>
          <w:tcPr>
            <w:tcW w:type="dxa" w:w="138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Ngưỡng 0,5</w:t>
            </w:r>
          </w:p>
        </w:tc>
        <w:tc>
          <w:tcPr>
            <w:tcW w:type="dxa" w:w="138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Ngưỡng 0,8</w:t>
            </w:r>
          </w:p>
        </w:tc>
      </w:tr>
      <w:tr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A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60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50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2.4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0.916827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Trúng tuyển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Nhận</w:t>
            </w:r>
          </w:p>
        </w:tc>
      </w:tr>
      <w:tr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B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70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80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4.6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0.990048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Trúng tuyển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Nhận</w:t>
            </w:r>
          </w:p>
        </w:tc>
      </w:tr>
      <w:tr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C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40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45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1.3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0.785835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Trúng tuyển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Không nhận</w:t>
            </w:r>
          </w:p>
        </w:tc>
      </w:tr>
      <w:tr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D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90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85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5.7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0.996665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Trúng tuyển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Nhận</w:t>
            </w:r>
          </w:p>
        </w:tc>
      </w:tr>
    </w:tbl>
    <w:p>
      <w:pPr>
        <w:spacing w:after="0"/>
      </w:pPr>
    </w:p>
    <w:p>
      <w:pPr>
        <w:pStyle w:val="Result"/>
      </w:pPr>
      <w:r>
        <w:t>Kết quả: Theo ngưỡng 0,5: cả A, B, C, D đều trúng tuyển. Nếu yêu cầu p≥0,8: nhận A, B và D; không nhận C.</w:t>
      </w:r>
    </w:p>
    <w:p>
      <w:pPr>
        <w:pStyle w:val="Heading2"/>
      </w:pPr>
      <w:r>
        <w:t>Câu 11. Tính hệ số xác định R²</w:t>
      </w:r>
    </w:p>
    <w:p>
      <w:pPr>
        <w:pStyle w:val="Formula"/>
      </w:pPr>
      <w:r>
        <w:t>ȳ=(10+15+20+25+30)/5=20</w:t>
      </w:r>
    </w:p>
    <w:p>
      <w:pPr>
        <w:pStyle w:val="Formula"/>
      </w:pPr>
      <w:r>
        <w:t>SST=(10−20)²+(15−20)²+(20−20)²+(25−20)²+(30−20)²=250</w:t>
      </w:r>
    </w:p>
    <w:p>
      <w:pPr>
        <w:pStyle w:val="Formula"/>
      </w:pPr>
      <w:r>
        <w:t>SSE=(10−12)²+(15−14)²+(20−19)²+(25−27)²+(30−28)²=14</w:t>
      </w:r>
    </w:p>
    <w:p>
      <w:pPr>
        <w:pStyle w:val="Formula"/>
      </w:pPr>
      <w:r>
        <w:t>R²=1−SSE/SST=1−14/250=0,944</w:t>
      </w:r>
    </w:p>
    <w:p>
      <w:pPr>
        <w:pStyle w:val="Result"/>
      </w:pPr>
      <w:r>
        <w:t>Kết quả: Mô hình giải thích khoảng 94,4% biến thiên của y; mức độ phù hợp cao.</w:t>
      </w:r>
    </w:p>
    <w:p>
      <w:pPr>
        <w:pStyle w:val="Heading2"/>
      </w:pPr>
      <w:r>
        <w:t>Câu 12. Ridge Regression – hàm mất mát có phạt</w:t>
      </w:r>
    </w:p>
    <w:p>
      <w:pPr>
        <w:pStyle w:val="Formula"/>
      </w:pPr>
      <w:r>
        <w:t>Penalty=λa₁²=2·3²=18; Loss=40+18=58</w:t>
      </w:r>
    </w:p>
    <w:p>
      <w:pPr>
        <w:pStyle w:val="Formula"/>
      </w:pPr>
      <w:r>
        <w:t>Khi λ=5: penalty=5·9=45; Loss=40+45=85</w:t>
      </w:r>
    </w:p>
    <w:p>
      <w:pPr>
        <w:pStyle w:val="Result"/>
      </w:pPr>
      <w:r>
        <w:t>Kết quả: Tăng λ làm tăng mức phạt hệ số lớn, co nhỏ hệ số và giảm phương sai/overfitting, nhưng λ quá lớn có thể gây underfitting.</w:t>
      </w:r>
    </w:p>
    <w:p>
      <w:pPr>
        <w:pStyle w:val="Heading2"/>
      </w:pPr>
      <w:r>
        <w:t>Câu 13. LASSO Regression – hàm mất mát có phạt</w:t>
      </w:r>
    </w:p>
    <w:p>
      <w:pPr>
        <w:pStyle w:val="Formula"/>
      </w:pPr>
      <w:r>
        <w:t>Σ|aᵢ|=|3|+|−2|+|0,5|=5,5</w:t>
      </w:r>
    </w:p>
    <w:p>
      <w:pPr>
        <w:pStyle w:val="Formula"/>
      </w:pPr>
      <w:r>
        <w:t>Penalty=λΣ|aᵢ|=2·5,5=11; Loss=40+11=51</w:t>
      </w:r>
    </w:p>
    <w:p>
      <w:pPr>
        <w:pStyle w:val="Result"/>
      </w:pPr>
      <w:r>
        <w:t>Kết quả: Phạt L1 tạo nghiệm thưa và có thể đưa một số hệ số đúng về 0; do đó LASSO thực hiện chọn đặc trưng.</w:t>
      </w:r>
    </w:p>
    <w:p>
      <w:pPr>
        <w:pStyle w:val="Heading2"/>
      </w:pPr>
      <w:r>
        <w:t>Câu 14. Elastic Net – loss kết hợp Ridge và LASSO</w:t>
      </w:r>
    </w:p>
    <w:p>
      <w:pPr>
        <w:pStyle w:val="Formula"/>
      </w:pPr>
      <w:r>
        <w:t>Thành phần LASSO: λ₁Σ|aᵢ|=1·(2+1+3)=6</w:t>
      </w:r>
    </w:p>
    <w:p>
      <w:pPr>
        <w:pStyle w:val="Formula"/>
      </w:pPr>
      <w:r>
        <w:t>Thành phần Ridge: λ₂Σaᵢ²=0,5·(4+1+9)=7</w:t>
      </w:r>
    </w:p>
    <w:p>
      <w:pPr>
        <w:pStyle w:val="Formula"/>
      </w:pPr>
      <w:r>
        <w:t>Loss=50+6+7=63</w:t>
      </w:r>
    </w:p>
    <w:p>
      <w:pPr>
        <w:pStyle w:val="Result"/>
      </w:pPr>
      <w:r>
        <w:t>Kết quả: Elastic Net phù hợp khi vừa cần chọn đặc trưng vừa cần ổn định hệ số, đặc biệt khi các biến đầu vào tương quan cao.</w:t>
      </w:r>
    </w:p>
    <w:p>
      <w:pPr>
        <w:pStyle w:val="Heading2"/>
      </w:pPr>
      <w:r>
        <w:t>Câu 15. Bài tập tổng hợp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tblHeader w:val="true"/>
        </w:trPr>
        <w:tc>
          <w:tcPr>
            <w:tcW w:type="dxa" w:w="1615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Tuần</w:t>
            </w:r>
          </w:p>
        </w:tc>
        <w:tc>
          <w:tcPr>
            <w:tcW w:type="dxa" w:w="1615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1615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y</w:t>
            </w:r>
          </w:p>
        </w:tc>
        <w:tc>
          <w:tcPr>
            <w:tcW w:type="dxa" w:w="1615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ŷ=10+5x</w:t>
            </w:r>
          </w:p>
        </w:tc>
        <w:tc>
          <w:tcPr>
            <w:tcW w:type="dxa" w:w="1615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|e|</w:t>
            </w:r>
          </w:p>
        </w:tc>
        <w:tc>
          <w:tcPr>
            <w:tcW w:type="dxa" w:w="1615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e²</w:t>
            </w:r>
          </w:p>
        </w:tc>
      </w:tr>
      <w:tr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20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20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</w:tr>
      <w:tr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25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25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</w:tr>
      <w:tr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35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35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</w:tr>
      <w:tr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7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45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45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</w:tr>
      <w:tr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9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55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55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type="dxa" w:w="161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</w:tr>
    </w:tbl>
    <w:p>
      <w:pPr>
        <w:spacing w:after="0"/>
      </w:pPr>
    </w:p>
    <w:p>
      <w:pPr>
        <w:pStyle w:val="Formula"/>
      </w:pPr>
      <w:r>
        <w:t>x̄=5,2; ȳ=36; SSxy=Σ(x−x̄)(y−ȳ)=164; SSx=32,8</w:t>
      </w:r>
    </w:p>
    <w:p>
      <w:pPr>
        <w:pStyle w:val="Formula"/>
      </w:pPr>
      <w:r>
        <w:t>a₁=164/32,8=5; a₀=36−5·5,2=10 ⇒ ŷ=10+5x</w:t>
      </w:r>
    </w:p>
    <w:p>
      <w:pPr>
        <w:pStyle w:val="Formula"/>
      </w:pPr>
      <w:r>
        <w:t>Tại x=10: ŷ=60</w:t>
      </w:r>
    </w:p>
    <w:p>
      <w:pPr>
        <w:pStyle w:val="Formula"/>
      </w:pPr>
      <w:r>
        <w:t>MAE=0; MSE=0; RMSE=0; SSE=0; R²=1−0/SST=1</w:t>
      </w:r>
    </w:p>
    <w:p>
      <w:pPr>
        <w:pStyle w:val="Result"/>
      </w:pPr>
      <w:r>
        <w:t>Kết quả: Chi phí quảng cáo và doanh số có quan hệ tuyến tính dương hoàn hảo trong tập dữ liệu: tăng 1 đơn vị quảng cáo gắn với tăng 5 đơn vị doanh số.</w:t>
      </w:r>
    </w:p>
    <w:p/>
    <w:p>
      <w:pPr>
        <w:jc w:val="center"/>
      </w:pPr>
      <w:r>
        <w:rPr>
          <w:b/>
        </w:rPr>
        <w:t>— HẾT —</w:t>
      </w:r>
    </w:p>
    <w:sectPr w:rsidR="00FC693F" w:rsidRPr="0006063C" w:rsidSect="00034616"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60" w:after="60"/>
      <w:ind w:left="397" w:right="227"/>
    </w:pPr>
    <w:rPr>
      <w:rFonts w:ascii="Cambria Math" w:hAnsi="Cambria Math" w:eastAsia="Cambria Math"/>
      <w:sz w:val="23"/>
    </w:rPr>
  </w:style>
  <w:style w:type="paragraph" w:customStyle="1" w:styleId="Result">
    <w:name w:val="Result"/>
    <w:pPr>
      <w:spacing w:before="80" w:after="140"/>
      <w:ind w:left="397"/>
    </w:pPr>
    <w:rPr>
      <w:rFonts w:ascii="Times New Roman" w:hAnsi="Times New Roman" w:eastAsia="Times New Roman"/>
      <w:b/>
      <w:color w:val="0061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BT01 Regression – Trần Chí Vỹ – 3123580065</dc:title>
  <dc:subject>Linear Regression and Linear Classification</dc:subject>
  <dc:creator>Trần Chí Vỹ</dc:creator>
  <cp:keywords>Regression, OLS, Pseudo-inverse, Gradient Descent, Logistic Regression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