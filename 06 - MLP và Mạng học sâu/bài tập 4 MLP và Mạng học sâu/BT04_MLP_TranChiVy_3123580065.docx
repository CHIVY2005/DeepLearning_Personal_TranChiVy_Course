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D9B5" w14:textId="77777777" w:rsidR="000863C8" w:rsidRDefault="00000000">
      <w:pPr>
        <w:spacing w:after="160"/>
        <w:jc w:val="center"/>
      </w:pPr>
      <w:r>
        <w:rPr>
          <w:b/>
          <w:sz w:val="32"/>
        </w:rPr>
        <w:t>TRANG BÌA</w:t>
      </w:r>
    </w:p>
    <w:p w14:paraId="44BFAC5A" w14:textId="77777777" w:rsidR="000863C8" w:rsidRDefault="00000000">
      <w:pPr>
        <w:spacing w:after="160"/>
        <w:jc w:val="center"/>
      </w:pPr>
      <w:r>
        <w:rPr>
          <w:b/>
          <w:sz w:val="40"/>
        </w:rPr>
        <w:t>BÀI TẬP 04</w:t>
      </w:r>
    </w:p>
    <w:p w14:paraId="0843C9FF" w14:textId="77777777" w:rsidR="000863C8" w:rsidRDefault="00000000">
      <w:pPr>
        <w:spacing w:after="520"/>
        <w:jc w:val="center"/>
      </w:pPr>
      <w:r>
        <w:rPr>
          <w:b/>
          <w:sz w:val="36"/>
        </w:rPr>
        <w:t>MẠNG MLP VÀ MẠNG HỌC SÂU</w:t>
      </w:r>
    </w:p>
    <w:p w14:paraId="2BA8F230" w14:textId="77777777" w:rsidR="000863C8" w:rsidRDefault="00000000">
      <w:pPr>
        <w:spacing w:after="120"/>
        <w:jc w:val="center"/>
      </w:pPr>
      <w:r>
        <w:rPr>
          <w:sz w:val="28"/>
        </w:rPr>
        <w:t>Học phần: Deep Learning</w:t>
      </w:r>
    </w:p>
    <w:p w14:paraId="0B5FD7E8" w14:textId="77777777" w:rsidR="000863C8" w:rsidRDefault="00000000">
      <w:pPr>
        <w:spacing w:after="120"/>
        <w:jc w:val="center"/>
      </w:pPr>
      <w:r>
        <w:rPr>
          <w:b/>
          <w:sz w:val="28"/>
        </w:rPr>
        <w:t>Họ và tên sinh viên: Trần Chí Vỹ</w:t>
      </w:r>
    </w:p>
    <w:p w14:paraId="76EAA928" w14:textId="77777777" w:rsidR="000863C8" w:rsidRDefault="00000000">
      <w:pPr>
        <w:spacing w:after="120"/>
        <w:jc w:val="center"/>
      </w:pPr>
      <w:r>
        <w:rPr>
          <w:b/>
          <w:sz w:val="28"/>
        </w:rPr>
        <w:t>Mã số sinh viên: 3123580065</w:t>
      </w:r>
    </w:p>
    <w:p w14:paraId="2368677B" w14:textId="77777777" w:rsidR="000863C8" w:rsidRDefault="00000000">
      <w:pPr>
        <w:spacing w:after="120"/>
        <w:jc w:val="center"/>
      </w:pPr>
      <w:r>
        <w:t>Tên file: BT04_MLP_TranChiVy_3123580065.docx</w:t>
      </w:r>
    </w:p>
    <w:p w14:paraId="7756AE93" w14:textId="77777777" w:rsidR="000863C8" w:rsidRDefault="00000000">
      <w:r>
        <w:br w:type="page"/>
      </w:r>
    </w:p>
    <w:p w14:paraId="537435E3" w14:textId="77777777" w:rsidR="000863C8" w:rsidRDefault="00000000">
      <w:pPr>
        <w:pStyle w:val="Heading1"/>
      </w:pPr>
      <w:r>
        <w:rPr>
          <w:rFonts w:ascii="Times New Roman" w:eastAsia="Times New Roman" w:hAnsi="Times New Roman"/>
          <w:sz w:val="24"/>
        </w:rPr>
        <w:lastRenderedPageBreak/>
        <w:t>Bài 1. Lan truyền xuôi và cập nhật trọng số của một nơ-ron</w:t>
      </w:r>
    </w:p>
    <w:p w14:paraId="2C44224D" w14:textId="77777777" w:rsidR="000863C8" w:rsidRDefault="00000000">
      <w:pPr>
        <w:spacing w:after="80"/>
      </w:pPr>
      <w:r>
        <w:t>Dữ liệu: w₁ = w₂ = w_bias = 0.25; x₁ = 0.1; x₂ = 0.2; b = 1; y = 1; α = 0.1; hàm kích hoạt sigmoid.</w:t>
      </w:r>
    </w:p>
    <w:p w14:paraId="4CE4BFD6" w14:textId="77777777" w:rsidR="000863C8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1. Lan truyền xuôi</w:t>
      </w:r>
    </w:p>
    <w:p w14:paraId="7EA042BD" w14:textId="77777777" w:rsidR="000863C8" w:rsidRDefault="00000000">
      <w:pPr>
        <w:spacing w:after="80"/>
      </w:pPr>
      <w:r>
        <w:t>z = w₁x₁ + w₂x₂ + w_bias.b = 0.25×0.1 + 0.25×0.2 + 0.25×1 = 0.325000.</w:t>
      </w:r>
    </w:p>
    <w:p w14:paraId="652D503B" w14:textId="77777777" w:rsidR="000863C8" w:rsidRDefault="00000000">
      <w:pPr>
        <w:spacing w:after="80"/>
      </w:pPr>
      <w:r>
        <w:t>ŷ = σ(z) = 1/(1 + e^(-z)) = 0.580542.</w:t>
      </w:r>
    </w:p>
    <w:p w14:paraId="166BE624" w14:textId="77777777" w:rsidR="000863C8" w:rsidRDefault="00000000">
      <w:pPr>
        <w:spacing w:after="80"/>
      </w:pPr>
      <w:r>
        <w:t>Vì y = 1 nên L = -ln(ŷ) = 0.543793.</w:t>
      </w:r>
    </w:p>
    <w:p w14:paraId="4468AC79" w14:textId="77777777" w:rsidR="000863C8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2. Gradient và cập nhật</w:t>
      </w:r>
    </w:p>
    <w:p w14:paraId="7EAD7D0A" w14:textId="77777777" w:rsidR="000863C8" w:rsidRDefault="00000000">
      <w:pPr>
        <w:spacing w:after="60"/>
        <w:ind w:left="283" w:hanging="142"/>
      </w:pPr>
      <w:r>
        <w:t>• ∂L/∂z = ŷ - y = 0.580542 - 1 = -0.419458.</w:t>
      </w:r>
    </w:p>
    <w:p w14:paraId="60A2D5BA" w14:textId="77777777" w:rsidR="000863C8" w:rsidRDefault="00000000">
      <w:pPr>
        <w:spacing w:after="60"/>
        <w:ind w:left="283" w:hanging="142"/>
      </w:pPr>
      <w:r>
        <w:t>• ∂L/∂w₁ = (∂L/∂z)x₁ = -0.041946.</w:t>
      </w:r>
    </w:p>
    <w:p w14:paraId="61EE2C64" w14:textId="77777777" w:rsidR="000863C8" w:rsidRDefault="00000000">
      <w:pPr>
        <w:spacing w:after="60"/>
        <w:ind w:left="283" w:hanging="142"/>
      </w:pPr>
      <w:r>
        <w:t>• ∂L/∂w₂ = (∂L/∂z)x₂ = -0.083892.</w:t>
      </w:r>
    </w:p>
    <w:p w14:paraId="0929E0C8" w14:textId="77777777" w:rsidR="000863C8" w:rsidRDefault="00000000">
      <w:pPr>
        <w:spacing w:after="60"/>
        <w:ind w:left="283" w:hanging="142"/>
      </w:pPr>
      <w:r>
        <w:t>• ∂L/∂w_bias = (∂L/∂z)b = -0.419458.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0863C8" w14:paraId="798A11B7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26A11414" w14:textId="77777777" w:rsidR="000863C8" w:rsidRDefault="00000000">
            <w:r>
              <w:rPr>
                <w:b/>
              </w:rPr>
              <w:t>Trọng số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0C8BF851" w14:textId="77777777" w:rsidR="000863C8" w:rsidRDefault="00000000">
            <w:r>
              <w:rPr>
                <w:b/>
              </w:rPr>
              <w:t>Cũ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70C205FA" w14:textId="77777777" w:rsidR="000863C8" w:rsidRDefault="00000000">
            <w:r>
              <w:rPr>
                <w:b/>
              </w:rPr>
              <w:t>Gradient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5E6C3DC2" w14:textId="77777777" w:rsidR="000863C8" w:rsidRDefault="00000000">
            <w:r>
              <w:rPr>
                <w:b/>
              </w:rPr>
              <w:t>Mới = cũ - α.gradient</w:t>
            </w:r>
          </w:p>
        </w:tc>
      </w:tr>
      <w:tr w:rsidR="000863C8" w14:paraId="4B5341E4" w14:textId="77777777">
        <w:trPr>
          <w:jc w:val="center"/>
        </w:trPr>
        <w:tc>
          <w:tcPr>
            <w:tcW w:w="2422" w:type="dxa"/>
            <w:vAlign w:val="center"/>
          </w:tcPr>
          <w:p w14:paraId="40D69C4E" w14:textId="77777777" w:rsidR="000863C8" w:rsidRDefault="00000000">
            <w:r>
              <w:t>w₁</w:t>
            </w:r>
          </w:p>
        </w:tc>
        <w:tc>
          <w:tcPr>
            <w:tcW w:w="2422" w:type="dxa"/>
            <w:vAlign w:val="center"/>
          </w:tcPr>
          <w:p w14:paraId="04373BE0" w14:textId="77777777" w:rsidR="000863C8" w:rsidRDefault="00000000">
            <w:r>
              <w:t>0.250000</w:t>
            </w:r>
          </w:p>
        </w:tc>
        <w:tc>
          <w:tcPr>
            <w:tcW w:w="2422" w:type="dxa"/>
            <w:vAlign w:val="center"/>
          </w:tcPr>
          <w:p w14:paraId="5600A431" w14:textId="77777777" w:rsidR="000863C8" w:rsidRDefault="00000000">
            <w:r>
              <w:t>-0.041946</w:t>
            </w:r>
          </w:p>
        </w:tc>
        <w:tc>
          <w:tcPr>
            <w:tcW w:w="2422" w:type="dxa"/>
            <w:vAlign w:val="center"/>
          </w:tcPr>
          <w:p w14:paraId="71A7BEE5" w14:textId="77777777" w:rsidR="000863C8" w:rsidRDefault="00000000">
            <w:r>
              <w:t>0.254195</w:t>
            </w:r>
          </w:p>
        </w:tc>
      </w:tr>
      <w:tr w:rsidR="000863C8" w14:paraId="2EB3075D" w14:textId="77777777">
        <w:trPr>
          <w:jc w:val="center"/>
        </w:trPr>
        <w:tc>
          <w:tcPr>
            <w:tcW w:w="2422" w:type="dxa"/>
            <w:vAlign w:val="center"/>
          </w:tcPr>
          <w:p w14:paraId="5413947B" w14:textId="77777777" w:rsidR="000863C8" w:rsidRDefault="00000000">
            <w:r>
              <w:t>w₂</w:t>
            </w:r>
          </w:p>
        </w:tc>
        <w:tc>
          <w:tcPr>
            <w:tcW w:w="2422" w:type="dxa"/>
            <w:vAlign w:val="center"/>
          </w:tcPr>
          <w:p w14:paraId="0E34058F" w14:textId="77777777" w:rsidR="000863C8" w:rsidRDefault="00000000">
            <w:r>
              <w:t>0.250000</w:t>
            </w:r>
          </w:p>
        </w:tc>
        <w:tc>
          <w:tcPr>
            <w:tcW w:w="2422" w:type="dxa"/>
            <w:vAlign w:val="center"/>
          </w:tcPr>
          <w:p w14:paraId="7CC5EE60" w14:textId="77777777" w:rsidR="000863C8" w:rsidRDefault="00000000">
            <w:r>
              <w:t>-0.083892</w:t>
            </w:r>
          </w:p>
        </w:tc>
        <w:tc>
          <w:tcPr>
            <w:tcW w:w="2422" w:type="dxa"/>
            <w:vAlign w:val="center"/>
          </w:tcPr>
          <w:p w14:paraId="5056D841" w14:textId="77777777" w:rsidR="000863C8" w:rsidRDefault="00000000">
            <w:r>
              <w:t>0.258389</w:t>
            </w:r>
          </w:p>
        </w:tc>
      </w:tr>
      <w:tr w:rsidR="000863C8" w14:paraId="022E3994" w14:textId="77777777">
        <w:trPr>
          <w:jc w:val="center"/>
        </w:trPr>
        <w:tc>
          <w:tcPr>
            <w:tcW w:w="2422" w:type="dxa"/>
            <w:vAlign w:val="center"/>
          </w:tcPr>
          <w:p w14:paraId="252E34C8" w14:textId="77777777" w:rsidR="000863C8" w:rsidRDefault="00000000">
            <w:r>
              <w:t>w_bias</w:t>
            </w:r>
          </w:p>
        </w:tc>
        <w:tc>
          <w:tcPr>
            <w:tcW w:w="2422" w:type="dxa"/>
            <w:vAlign w:val="center"/>
          </w:tcPr>
          <w:p w14:paraId="78ABA6C2" w14:textId="77777777" w:rsidR="000863C8" w:rsidRDefault="00000000">
            <w:r>
              <w:t>0.250000</w:t>
            </w:r>
          </w:p>
        </w:tc>
        <w:tc>
          <w:tcPr>
            <w:tcW w:w="2422" w:type="dxa"/>
            <w:vAlign w:val="center"/>
          </w:tcPr>
          <w:p w14:paraId="6C2952F7" w14:textId="77777777" w:rsidR="000863C8" w:rsidRDefault="00000000">
            <w:r>
              <w:t>-0.419458</w:t>
            </w:r>
          </w:p>
        </w:tc>
        <w:tc>
          <w:tcPr>
            <w:tcW w:w="2422" w:type="dxa"/>
            <w:vAlign w:val="center"/>
          </w:tcPr>
          <w:p w14:paraId="0860BC8E" w14:textId="77777777" w:rsidR="000863C8" w:rsidRDefault="00000000">
            <w:r>
              <w:t>0.291946</w:t>
            </w:r>
          </w:p>
        </w:tc>
      </w:tr>
    </w:tbl>
    <w:p w14:paraId="426399C3" w14:textId="77777777" w:rsidR="000863C8" w:rsidRDefault="000863C8"/>
    <w:p w14:paraId="020EB420" w14:textId="77777777" w:rsidR="000863C8" w:rsidRDefault="00000000">
      <w:pPr>
        <w:spacing w:after="80"/>
      </w:pPr>
      <w:r>
        <w:t>Sau cập nhật: z_mới = 0.369043, ŷ_mới = 0.591228, L_mới = 0.525554.</w:t>
      </w:r>
    </w:p>
    <w:p w14:paraId="0920D16C" w14:textId="77777777" w:rsidR="000863C8" w:rsidRDefault="00000000">
      <w:pPr>
        <w:spacing w:after="80"/>
      </w:pPr>
      <w:r>
        <w:t>Nhận xét: ŷ tăng từ 0.580542 lên 0.591228, tiến gần hơn đến y = 1; hàm mất mát giảm từ 0.543793 xuống 0.525554.</w:t>
      </w:r>
    </w:p>
    <w:p w14:paraId="4B0ECCA4" w14:textId="77777777" w:rsidR="000863C8" w:rsidRDefault="00000000">
      <w:pPr>
        <w:pStyle w:val="Heading1"/>
      </w:pPr>
      <w:r>
        <w:rPr>
          <w:rFonts w:ascii="Times New Roman" w:eastAsia="Times New Roman" w:hAnsi="Times New Roman"/>
          <w:sz w:val="24"/>
        </w:rPr>
        <w:t>Bài 2. Biểu diễn mạng nơ-ron bằng vector và ma trận</w:t>
      </w:r>
    </w:p>
    <w:p w14:paraId="11CD8717" w14:textId="77777777" w:rsidR="000863C8" w:rsidRDefault="00000000">
      <w:pPr>
        <w:spacing w:after="80"/>
      </w:pPr>
      <w:r>
        <w:t>Mạng có hai đầu vào, một bias và hai nơ-ron đầu ra. Tất cả trọng số và trọng số bias ban đầu bằng 0.5.</w:t>
      </w:r>
    </w:p>
    <w:p w14:paraId="14C4278B" w14:textId="77777777" w:rsidR="000863C8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1. Vector, ma trận và phương trình</w:t>
      </w:r>
    </w:p>
    <w:p w14:paraId="442DBD16" w14:textId="77777777" w:rsidR="000863C8" w:rsidRDefault="00000000">
      <w:pPr>
        <w:spacing w:after="80"/>
      </w:pPr>
      <w:r>
        <w:t>Chọn quy ước mỗi hàng của W ứng với một nơ-ron đầu ra:</w:t>
      </w:r>
    </w:p>
    <w:p w14:paraId="29BBDAAC" w14:textId="77777777" w:rsidR="000863C8" w:rsidRDefault="00000000">
      <w:pPr>
        <w:spacing w:after="80"/>
      </w:pPr>
      <w:r>
        <w:t>x = [0.1, 0.2]^T</w:t>
      </w:r>
    </w:p>
    <w:p w14:paraId="26C0BE9E" w14:textId="77777777" w:rsidR="000863C8" w:rsidRDefault="00000000">
      <w:pPr>
        <w:spacing w:after="80"/>
      </w:pPr>
      <w:r>
        <w:t>W = [[0.5, 0.5], [0.5, 0.5]]</w:t>
      </w:r>
    </w:p>
    <w:p w14:paraId="4B5D8DD6" w14:textId="77777777" w:rsidR="000863C8" w:rsidRDefault="00000000">
      <w:pPr>
        <w:spacing w:after="80"/>
      </w:pPr>
      <w:r>
        <w:t>c = [0.5, 0.5]^T</w:t>
      </w:r>
    </w:p>
    <w:p w14:paraId="5F172DCC" w14:textId="77777777" w:rsidR="000863C8" w:rsidRDefault="00000000">
      <w:pPr>
        <w:spacing w:after="80"/>
      </w:pPr>
      <w:r>
        <w:t>Phương trình lan truyền xuôi: z = Wx + c, ŷ = f(z). Nếu chọn sigmoid thì ŷ = σ(z).</w:t>
      </w:r>
    </w:p>
    <w:p w14:paraId="1744C9E5" w14:textId="77777777" w:rsidR="000863C8" w:rsidRDefault="00000000">
      <w:pPr>
        <w:spacing w:after="80"/>
      </w:pPr>
      <w:r>
        <w:t>z = [0.650000, 0.650000]^T.</w:t>
      </w:r>
    </w:p>
    <w:p w14:paraId="4502276A" w14:textId="77777777" w:rsidR="000863C8" w:rsidRDefault="00000000">
      <w:pPr>
        <w:spacing w:after="80"/>
      </w:pPr>
      <w:r>
        <w:t>Với sigmoid: ŷ = [0.657010, 0.657010]^T.</w:t>
      </w:r>
    </w:p>
    <w:p w14:paraId="7EAEE372" w14:textId="77777777" w:rsidR="000863C8" w:rsidRDefault="00000000">
      <w:pPr>
        <w:spacing w:after="80"/>
      </w:pPr>
      <w:r>
        <w:t>Dạng mở rộng tương đương: x̃ = [0.1, 0.2, 1]^T và W̃ = [[0.5, 0.5, 0.5], [0.5, 0.5, 0.5]].</w:t>
      </w:r>
    </w:p>
    <w:p w14:paraId="165899BB" w14:textId="77777777" w:rsidR="000863C8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lastRenderedPageBreak/>
        <w:t>2. So sánh</w:t>
      </w:r>
    </w:p>
    <w:p w14:paraId="600E6496" w14:textId="77777777" w:rsidR="000863C8" w:rsidRDefault="00000000">
      <w:pPr>
        <w:spacing w:after="80"/>
      </w:pPr>
      <w:r>
        <w:t>Tính từng nơ-ron dùng các công thức riêng z₁, z₂; còn vectorized gộp lại thành z = Wx + c. Vectorization ngắn gọn hơn, dễ mở rộng cho nhiều nơ-ron/nhiều mẫu, và tận dụng phép nhân ma trận được tối ưu.</w:t>
      </w:r>
    </w:p>
    <w:p w14:paraId="2335BD8A" w14:textId="77777777" w:rsidR="000863C8" w:rsidRDefault="00000000">
      <w:pPr>
        <w:pStyle w:val="Heading1"/>
      </w:pPr>
      <w:r>
        <w:rPr>
          <w:rFonts w:ascii="Times New Roman" w:eastAsia="Times New Roman" w:hAnsi="Times New Roman"/>
          <w:sz w:val="24"/>
        </w:rPr>
        <w:t>Bài 3. Lan truyền ngược với các hàm kích hoạt khác nhau</w:t>
      </w:r>
    </w:p>
    <w:p w14:paraId="5FB511F3" w14:textId="77777777" w:rsidR="000863C8" w:rsidRDefault="00000000">
      <w:pPr>
        <w:spacing w:after="80"/>
      </w:pPr>
      <w:r>
        <w:t>Dữ liệu chung: tất cả trọng số và bias ban đầu bằng 0.5; x₁ = 0.1; x₂ = 0.2; b = 1; y₁ = 0; y₂ = 1; α = 0.1.</w:t>
      </w:r>
    </w:p>
    <w:p w14:paraId="407E87AC" w14:textId="77777777" w:rsidR="000863C8" w:rsidRDefault="00000000">
      <w:pPr>
        <w:spacing w:after="80"/>
      </w:pPr>
      <w:r>
        <w:t>Tổng có trọng số ban đầu: z₁ = z₂ = 0.5×0.1 + 0.5×0.2 + 0.5×1 = 0.650000.</w:t>
      </w:r>
    </w:p>
    <w:p w14:paraId="512796A4" w14:textId="77777777" w:rsidR="000863C8" w:rsidRDefault="00000000">
      <w:pPr>
        <w:spacing w:after="80"/>
      </w:pPr>
      <w:r>
        <w:t>Lưu ý: Cross-Entropy yêu cầu đầu ra là xác suất trong [0, 1]. Với tanh, dùng p₁ = (tanh(z₁)+1)/2. Với ReLU, dùng BCE trên p₁ = clip(ReLU(z₁), ε, 1-ε); tại dữ liệu này ReLU(0.65)=0.65 nên chưa bị chặn.</w:t>
      </w:r>
    </w:p>
    <w:p w14:paraId="76CB0484" w14:textId="77777777" w:rsidR="000863C8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Trường hợp 1. Tanh và Sigmoid</w:t>
      </w:r>
    </w:p>
    <w:p w14:paraId="65792E38" w14:textId="77777777" w:rsidR="000863C8" w:rsidRDefault="00000000">
      <w:pPr>
        <w:spacing w:after="80"/>
      </w:pPr>
      <w:r>
        <w:t>a₁ = tanh(0.650000) = 0.571670; p₁ = (a₁+1)/2 = 0.785835.</w:t>
      </w:r>
    </w:p>
    <w:p w14:paraId="74EEF454" w14:textId="77777777" w:rsidR="000863C8" w:rsidRDefault="00000000">
      <w:pPr>
        <w:spacing w:after="80"/>
      </w:pPr>
      <w:r>
        <w:t>p₂ = σ(0.650000) = 0.657010.</w:t>
      </w:r>
    </w:p>
    <w:p w14:paraId="0E20407E" w14:textId="77777777" w:rsidR="000863C8" w:rsidRDefault="00000000">
      <w:pPr>
        <w:spacing w:after="80"/>
      </w:pPr>
      <w:r>
        <w:t>L = -ln(1-p₁) - ln(p₂) = 1.961064.</w:t>
      </w:r>
    </w:p>
    <w:p w14:paraId="0656CC90" w14:textId="77777777" w:rsidR="000863C8" w:rsidRDefault="00000000">
      <w:pPr>
        <w:spacing w:after="60"/>
        <w:ind w:left="283" w:hanging="142"/>
      </w:pPr>
      <w:r>
        <w:t>• δ₁ = ∂L/∂z₁ = [1/(1-p₁)]×0.5×(1-tanh²(z₁)) = 1.571670.</w:t>
      </w:r>
    </w:p>
    <w:p w14:paraId="4AF258EC" w14:textId="77777777" w:rsidR="000863C8" w:rsidRDefault="00000000">
      <w:pPr>
        <w:spacing w:after="60"/>
        <w:ind w:left="283" w:hanging="142"/>
      </w:pPr>
      <w:r>
        <w:t>• δ₂ = ∂L/∂z₂ = p₂ - y₂ = -0.342990.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0863C8" w14:paraId="6384101B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4E4A40CE" w14:textId="77777777" w:rsidR="000863C8" w:rsidRDefault="00000000">
            <w:r>
              <w:rPr>
                <w:b/>
              </w:rPr>
              <w:t>Tham số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11A50E55" w14:textId="77777777" w:rsidR="000863C8" w:rsidRDefault="00000000">
            <w:r>
              <w:rPr>
                <w:b/>
              </w:rPr>
              <w:t>Gradient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4239126" w14:textId="77777777" w:rsidR="000863C8" w:rsidRDefault="00000000">
            <w:r>
              <w:rPr>
                <w:b/>
              </w:rPr>
              <w:t>Sau cập nhật</w:t>
            </w:r>
          </w:p>
        </w:tc>
      </w:tr>
      <w:tr w:rsidR="000863C8" w14:paraId="6F49CDC7" w14:textId="77777777">
        <w:trPr>
          <w:jc w:val="center"/>
        </w:trPr>
        <w:tc>
          <w:tcPr>
            <w:tcW w:w="3230" w:type="dxa"/>
            <w:vAlign w:val="center"/>
          </w:tcPr>
          <w:p w14:paraId="5C6AC994" w14:textId="77777777" w:rsidR="000863C8" w:rsidRDefault="00000000">
            <w:r>
              <w:t>w₁₁</w:t>
            </w:r>
          </w:p>
        </w:tc>
        <w:tc>
          <w:tcPr>
            <w:tcW w:w="3230" w:type="dxa"/>
            <w:vAlign w:val="center"/>
          </w:tcPr>
          <w:p w14:paraId="07C41094" w14:textId="77777777" w:rsidR="000863C8" w:rsidRDefault="00000000">
            <w:r>
              <w:t>0.157167</w:t>
            </w:r>
          </w:p>
        </w:tc>
        <w:tc>
          <w:tcPr>
            <w:tcW w:w="3230" w:type="dxa"/>
            <w:vAlign w:val="center"/>
          </w:tcPr>
          <w:p w14:paraId="07BCC121" w14:textId="77777777" w:rsidR="000863C8" w:rsidRDefault="00000000">
            <w:r>
              <w:t>0.484283</w:t>
            </w:r>
          </w:p>
        </w:tc>
      </w:tr>
      <w:tr w:rsidR="000863C8" w14:paraId="32524555" w14:textId="77777777">
        <w:trPr>
          <w:jc w:val="center"/>
        </w:trPr>
        <w:tc>
          <w:tcPr>
            <w:tcW w:w="3230" w:type="dxa"/>
            <w:vAlign w:val="center"/>
          </w:tcPr>
          <w:p w14:paraId="7D682D5F" w14:textId="77777777" w:rsidR="000863C8" w:rsidRDefault="00000000">
            <w:r>
              <w:t>w₂₁</w:t>
            </w:r>
          </w:p>
        </w:tc>
        <w:tc>
          <w:tcPr>
            <w:tcW w:w="3230" w:type="dxa"/>
            <w:vAlign w:val="center"/>
          </w:tcPr>
          <w:p w14:paraId="20A18CE0" w14:textId="77777777" w:rsidR="000863C8" w:rsidRDefault="00000000">
            <w:r>
              <w:t>0.314334</w:t>
            </w:r>
          </w:p>
        </w:tc>
        <w:tc>
          <w:tcPr>
            <w:tcW w:w="3230" w:type="dxa"/>
            <w:vAlign w:val="center"/>
          </w:tcPr>
          <w:p w14:paraId="70A62E7C" w14:textId="77777777" w:rsidR="000863C8" w:rsidRDefault="00000000">
            <w:r>
              <w:t>0.468567</w:t>
            </w:r>
          </w:p>
        </w:tc>
      </w:tr>
      <w:tr w:rsidR="000863C8" w14:paraId="4E2807DF" w14:textId="77777777">
        <w:trPr>
          <w:jc w:val="center"/>
        </w:trPr>
        <w:tc>
          <w:tcPr>
            <w:tcW w:w="3230" w:type="dxa"/>
            <w:vAlign w:val="center"/>
          </w:tcPr>
          <w:p w14:paraId="193A9224" w14:textId="77777777" w:rsidR="000863C8" w:rsidRDefault="00000000">
            <w:r>
              <w:t>w_bias,1</w:t>
            </w:r>
          </w:p>
        </w:tc>
        <w:tc>
          <w:tcPr>
            <w:tcW w:w="3230" w:type="dxa"/>
            <w:vAlign w:val="center"/>
          </w:tcPr>
          <w:p w14:paraId="770534C2" w14:textId="77777777" w:rsidR="000863C8" w:rsidRDefault="00000000">
            <w:r>
              <w:t>1.571670</w:t>
            </w:r>
          </w:p>
        </w:tc>
        <w:tc>
          <w:tcPr>
            <w:tcW w:w="3230" w:type="dxa"/>
            <w:vAlign w:val="center"/>
          </w:tcPr>
          <w:p w14:paraId="1DC5F3D6" w14:textId="77777777" w:rsidR="000863C8" w:rsidRDefault="00000000">
            <w:r>
              <w:t>0.342833</w:t>
            </w:r>
          </w:p>
        </w:tc>
      </w:tr>
      <w:tr w:rsidR="000863C8" w14:paraId="6E82E4F5" w14:textId="77777777">
        <w:trPr>
          <w:jc w:val="center"/>
        </w:trPr>
        <w:tc>
          <w:tcPr>
            <w:tcW w:w="3230" w:type="dxa"/>
            <w:vAlign w:val="center"/>
          </w:tcPr>
          <w:p w14:paraId="70C2D984" w14:textId="77777777" w:rsidR="000863C8" w:rsidRDefault="00000000">
            <w:r>
              <w:t>w₁₂</w:t>
            </w:r>
          </w:p>
        </w:tc>
        <w:tc>
          <w:tcPr>
            <w:tcW w:w="3230" w:type="dxa"/>
            <w:vAlign w:val="center"/>
          </w:tcPr>
          <w:p w14:paraId="7E1F7F2E" w14:textId="77777777" w:rsidR="000863C8" w:rsidRDefault="00000000">
            <w:r>
              <w:t>-0.034299</w:t>
            </w:r>
          </w:p>
        </w:tc>
        <w:tc>
          <w:tcPr>
            <w:tcW w:w="3230" w:type="dxa"/>
            <w:vAlign w:val="center"/>
          </w:tcPr>
          <w:p w14:paraId="195F0D03" w14:textId="77777777" w:rsidR="000863C8" w:rsidRDefault="00000000">
            <w:r>
              <w:t>0.503430</w:t>
            </w:r>
          </w:p>
        </w:tc>
      </w:tr>
      <w:tr w:rsidR="000863C8" w14:paraId="0D89916E" w14:textId="77777777">
        <w:trPr>
          <w:jc w:val="center"/>
        </w:trPr>
        <w:tc>
          <w:tcPr>
            <w:tcW w:w="3230" w:type="dxa"/>
            <w:vAlign w:val="center"/>
          </w:tcPr>
          <w:p w14:paraId="2E96860A" w14:textId="77777777" w:rsidR="000863C8" w:rsidRDefault="00000000">
            <w:r>
              <w:t>w₂₂</w:t>
            </w:r>
          </w:p>
        </w:tc>
        <w:tc>
          <w:tcPr>
            <w:tcW w:w="3230" w:type="dxa"/>
            <w:vAlign w:val="center"/>
          </w:tcPr>
          <w:p w14:paraId="5FA0EAFF" w14:textId="77777777" w:rsidR="000863C8" w:rsidRDefault="00000000">
            <w:r>
              <w:t>-0.068598</w:t>
            </w:r>
          </w:p>
        </w:tc>
        <w:tc>
          <w:tcPr>
            <w:tcW w:w="3230" w:type="dxa"/>
            <w:vAlign w:val="center"/>
          </w:tcPr>
          <w:p w14:paraId="3B642FC6" w14:textId="77777777" w:rsidR="000863C8" w:rsidRDefault="00000000">
            <w:r>
              <w:t>0.506860</w:t>
            </w:r>
          </w:p>
        </w:tc>
      </w:tr>
      <w:tr w:rsidR="000863C8" w14:paraId="73B1B83C" w14:textId="77777777">
        <w:trPr>
          <w:jc w:val="center"/>
        </w:trPr>
        <w:tc>
          <w:tcPr>
            <w:tcW w:w="3230" w:type="dxa"/>
            <w:vAlign w:val="center"/>
          </w:tcPr>
          <w:p w14:paraId="719CDBE9" w14:textId="77777777" w:rsidR="000863C8" w:rsidRDefault="00000000">
            <w:r>
              <w:t>w_bias,2</w:t>
            </w:r>
          </w:p>
        </w:tc>
        <w:tc>
          <w:tcPr>
            <w:tcW w:w="3230" w:type="dxa"/>
            <w:vAlign w:val="center"/>
          </w:tcPr>
          <w:p w14:paraId="29AD6744" w14:textId="77777777" w:rsidR="000863C8" w:rsidRDefault="00000000">
            <w:r>
              <w:t>-0.342990</w:t>
            </w:r>
          </w:p>
        </w:tc>
        <w:tc>
          <w:tcPr>
            <w:tcW w:w="3230" w:type="dxa"/>
            <w:vAlign w:val="center"/>
          </w:tcPr>
          <w:p w14:paraId="7C5F6BA6" w14:textId="77777777" w:rsidR="000863C8" w:rsidRDefault="00000000">
            <w:r>
              <w:t>0.534299</w:t>
            </w:r>
          </w:p>
        </w:tc>
      </w:tr>
    </w:tbl>
    <w:p w14:paraId="03F5DC99" w14:textId="77777777" w:rsidR="000863C8" w:rsidRDefault="000863C8"/>
    <w:p w14:paraId="0A1C845F" w14:textId="77777777" w:rsidR="000863C8" w:rsidRDefault="00000000">
      <w:pPr>
        <w:spacing w:after="80"/>
      </w:pPr>
      <w:r>
        <w:t>Sau cập nhật: z₁ = 0.484975, tanh(z₁) = 0.450219, p₁ = 0.725109; z₂ = 0.686014, σ(z₂) = 0.665080.</w:t>
      </w:r>
    </w:p>
    <w:p w14:paraId="030ED920" w14:textId="77777777" w:rsidR="000863C8" w:rsidRDefault="00000000">
      <w:pPr>
        <w:spacing w:after="80"/>
      </w:pPr>
      <w:r>
        <w:t>Hàm mất mát sau cập nhật: L_mới = 1.699231.</w:t>
      </w:r>
    </w:p>
    <w:p w14:paraId="6BAC6555" w14:textId="77777777" w:rsidR="000863C8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Trường hợp 2. ReLU và Sigmoid</w:t>
      </w:r>
    </w:p>
    <w:p w14:paraId="4FB85D60" w14:textId="77777777" w:rsidR="000863C8" w:rsidRDefault="00000000">
      <w:pPr>
        <w:spacing w:after="80"/>
      </w:pPr>
      <w:r>
        <w:t>a₁ = ReLU(0.650000) = 0.650000; p₂ = σ(0.650000) = 0.657010.</w:t>
      </w:r>
    </w:p>
    <w:p w14:paraId="6EE30137" w14:textId="77777777" w:rsidR="000863C8" w:rsidRDefault="00000000">
      <w:pPr>
        <w:spacing w:after="80"/>
      </w:pPr>
      <w:r>
        <w:t>L = -ln(1-a₁) - ln(p₂) = 1.469877.</w:t>
      </w:r>
    </w:p>
    <w:p w14:paraId="15B296EA" w14:textId="77777777" w:rsidR="000863C8" w:rsidRDefault="00000000">
      <w:pPr>
        <w:spacing w:after="60"/>
        <w:ind w:left="283" w:hanging="142"/>
      </w:pPr>
      <w:r>
        <w:t>• δ₁ = ∂L/∂z₁ = [1/(1-a₁)]×ReLU′(z₁) = 2.857143 vì z₁ &gt; 0.</w:t>
      </w:r>
    </w:p>
    <w:p w14:paraId="7F545344" w14:textId="77777777" w:rsidR="000863C8" w:rsidRDefault="00000000">
      <w:pPr>
        <w:spacing w:after="60"/>
        <w:ind w:left="283" w:hanging="142"/>
      </w:pPr>
      <w:r>
        <w:t>• δ₂ = ∂L/∂z₂ = p₂ - y₂ = -0.342990.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0863C8" w14:paraId="51A7C05E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610B43BF" w14:textId="77777777" w:rsidR="000863C8" w:rsidRDefault="00000000">
            <w:r>
              <w:rPr>
                <w:b/>
              </w:rPr>
              <w:t>Tham số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0832F3E5" w14:textId="77777777" w:rsidR="000863C8" w:rsidRDefault="00000000">
            <w:r>
              <w:rPr>
                <w:b/>
              </w:rPr>
              <w:t>Gradient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25C3552F" w14:textId="77777777" w:rsidR="000863C8" w:rsidRDefault="00000000">
            <w:r>
              <w:rPr>
                <w:b/>
              </w:rPr>
              <w:t>Sau cập nhật</w:t>
            </w:r>
          </w:p>
        </w:tc>
      </w:tr>
      <w:tr w:rsidR="000863C8" w14:paraId="02AFC76F" w14:textId="77777777">
        <w:trPr>
          <w:jc w:val="center"/>
        </w:trPr>
        <w:tc>
          <w:tcPr>
            <w:tcW w:w="3230" w:type="dxa"/>
            <w:vAlign w:val="center"/>
          </w:tcPr>
          <w:p w14:paraId="2B8BBD40" w14:textId="77777777" w:rsidR="000863C8" w:rsidRDefault="00000000">
            <w:r>
              <w:t>w₁₁</w:t>
            </w:r>
          </w:p>
        </w:tc>
        <w:tc>
          <w:tcPr>
            <w:tcW w:w="3230" w:type="dxa"/>
            <w:vAlign w:val="center"/>
          </w:tcPr>
          <w:p w14:paraId="2AE817B1" w14:textId="77777777" w:rsidR="000863C8" w:rsidRDefault="00000000">
            <w:r>
              <w:t>0.285714</w:t>
            </w:r>
          </w:p>
        </w:tc>
        <w:tc>
          <w:tcPr>
            <w:tcW w:w="3230" w:type="dxa"/>
            <w:vAlign w:val="center"/>
          </w:tcPr>
          <w:p w14:paraId="24E1BA2B" w14:textId="77777777" w:rsidR="000863C8" w:rsidRDefault="00000000">
            <w:r>
              <w:t>0.471429</w:t>
            </w:r>
          </w:p>
        </w:tc>
      </w:tr>
      <w:tr w:rsidR="000863C8" w14:paraId="747DB7D8" w14:textId="77777777">
        <w:trPr>
          <w:jc w:val="center"/>
        </w:trPr>
        <w:tc>
          <w:tcPr>
            <w:tcW w:w="3230" w:type="dxa"/>
            <w:vAlign w:val="center"/>
          </w:tcPr>
          <w:p w14:paraId="2C82AF90" w14:textId="77777777" w:rsidR="000863C8" w:rsidRDefault="00000000">
            <w:r>
              <w:t>w₂₁</w:t>
            </w:r>
          </w:p>
        </w:tc>
        <w:tc>
          <w:tcPr>
            <w:tcW w:w="3230" w:type="dxa"/>
            <w:vAlign w:val="center"/>
          </w:tcPr>
          <w:p w14:paraId="2C95F0AC" w14:textId="77777777" w:rsidR="000863C8" w:rsidRDefault="00000000">
            <w:r>
              <w:t>0.571429</w:t>
            </w:r>
          </w:p>
        </w:tc>
        <w:tc>
          <w:tcPr>
            <w:tcW w:w="3230" w:type="dxa"/>
            <w:vAlign w:val="center"/>
          </w:tcPr>
          <w:p w14:paraId="0F3EBA4C" w14:textId="77777777" w:rsidR="000863C8" w:rsidRDefault="00000000">
            <w:r>
              <w:t>0.442857</w:t>
            </w:r>
          </w:p>
        </w:tc>
      </w:tr>
      <w:tr w:rsidR="000863C8" w14:paraId="0FBF593F" w14:textId="77777777">
        <w:trPr>
          <w:jc w:val="center"/>
        </w:trPr>
        <w:tc>
          <w:tcPr>
            <w:tcW w:w="3230" w:type="dxa"/>
            <w:vAlign w:val="center"/>
          </w:tcPr>
          <w:p w14:paraId="1602C931" w14:textId="77777777" w:rsidR="000863C8" w:rsidRDefault="00000000">
            <w:r>
              <w:t>w_bias,1</w:t>
            </w:r>
          </w:p>
        </w:tc>
        <w:tc>
          <w:tcPr>
            <w:tcW w:w="3230" w:type="dxa"/>
            <w:vAlign w:val="center"/>
          </w:tcPr>
          <w:p w14:paraId="03ED09B0" w14:textId="77777777" w:rsidR="000863C8" w:rsidRDefault="00000000">
            <w:r>
              <w:t>2.857143</w:t>
            </w:r>
          </w:p>
        </w:tc>
        <w:tc>
          <w:tcPr>
            <w:tcW w:w="3230" w:type="dxa"/>
            <w:vAlign w:val="center"/>
          </w:tcPr>
          <w:p w14:paraId="379950D9" w14:textId="77777777" w:rsidR="000863C8" w:rsidRDefault="00000000">
            <w:r>
              <w:t>0.214286</w:t>
            </w:r>
          </w:p>
        </w:tc>
      </w:tr>
      <w:tr w:rsidR="000863C8" w14:paraId="64F44196" w14:textId="77777777">
        <w:trPr>
          <w:jc w:val="center"/>
        </w:trPr>
        <w:tc>
          <w:tcPr>
            <w:tcW w:w="3230" w:type="dxa"/>
            <w:vAlign w:val="center"/>
          </w:tcPr>
          <w:p w14:paraId="3ACF7325" w14:textId="77777777" w:rsidR="000863C8" w:rsidRDefault="00000000">
            <w:r>
              <w:t>w₁₂</w:t>
            </w:r>
          </w:p>
        </w:tc>
        <w:tc>
          <w:tcPr>
            <w:tcW w:w="3230" w:type="dxa"/>
            <w:vAlign w:val="center"/>
          </w:tcPr>
          <w:p w14:paraId="43812131" w14:textId="77777777" w:rsidR="000863C8" w:rsidRDefault="00000000">
            <w:r>
              <w:t>-0.034299</w:t>
            </w:r>
          </w:p>
        </w:tc>
        <w:tc>
          <w:tcPr>
            <w:tcW w:w="3230" w:type="dxa"/>
            <w:vAlign w:val="center"/>
          </w:tcPr>
          <w:p w14:paraId="4BE32AF8" w14:textId="77777777" w:rsidR="000863C8" w:rsidRDefault="00000000">
            <w:r>
              <w:t>0.503430</w:t>
            </w:r>
          </w:p>
        </w:tc>
      </w:tr>
      <w:tr w:rsidR="000863C8" w14:paraId="70D3C46A" w14:textId="77777777">
        <w:trPr>
          <w:jc w:val="center"/>
        </w:trPr>
        <w:tc>
          <w:tcPr>
            <w:tcW w:w="3230" w:type="dxa"/>
            <w:vAlign w:val="center"/>
          </w:tcPr>
          <w:p w14:paraId="0984FB00" w14:textId="77777777" w:rsidR="000863C8" w:rsidRDefault="00000000">
            <w:r>
              <w:lastRenderedPageBreak/>
              <w:t>w₂₂</w:t>
            </w:r>
          </w:p>
        </w:tc>
        <w:tc>
          <w:tcPr>
            <w:tcW w:w="3230" w:type="dxa"/>
            <w:vAlign w:val="center"/>
          </w:tcPr>
          <w:p w14:paraId="4D9DEADE" w14:textId="77777777" w:rsidR="000863C8" w:rsidRDefault="00000000">
            <w:r>
              <w:t>-0.068598</w:t>
            </w:r>
          </w:p>
        </w:tc>
        <w:tc>
          <w:tcPr>
            <w:tcW w:w="3230" w:type="dxa"/>
            <w:vAlign w:val="center"/>
          </w:tcPr>
          <w:p w14:paraId="3E482582" w14:textId="77777777" w:rsidR="000863C8" w:rsidRDefault="00000000">
            <w:r>
              <w:t>0.506860</w:t>
            </w:r>
          </w:p>
        </w:tc>
      </w:tr>
      <w:tr w:rsidR="000863C8" w14:paraId="42B75775" w14:textId="77777777">
        <w:trPr>
          <w:jc w:val="center"/>
        </w:trPr>
        <w:tc>
          <w:tcPr>
            <w:tcW w:w="3230" w:type="dxa"/>
            <w:vAlign w:val="center"/>
          </w:tcPr>
          <w:p w14:paraId="07230EB2" w14:textId="77777777" w:rsidR="000863C8" w:rsidRDefault="00000000">
            <w:r>
              <w:t>w_bias,2</w:t>
            </w:r>
          </w:p>
        </w:tc>
        <w:tc>
          <w:tcPr>
            <w:tcW w:w="3230" w:type="dxa"/>
            <w:vAlign w:val="center"/>
          </w:tcPr>
          <w:p w14:paraId="66F783A0" w14:textId="77777777" w:rsidR="000863C8" w:rsidRDefault="00000000">
            <w:r>
              <w:t>-0.342990</w:t>
            </w:r>
          </w:p>
        </w:tc>
        <w:tc>
          <w:tcPr>
            <w:tcW w:w="3230" w:type="dxa"/>
            <w:vAlign w:val="center"/>
          </w:tcPr>
          <w:p w14:paraId="40817D79" w14:textId="77777777" w:rsidR="000863C8" w:rsidRDefault="00000000">
            <w:r>
              <w:t>0.534299</w:t>
            </w:r>
          </w:p>
        </w:tc>
      </w:tr>
    </w:tbl>
    <w:p w14:paraId="0EA30ECE" w14:textId="77777777" w:rsidR="000863C8" w:rsidRDefault="000863C8"/>
    <w:p w14:paraId="207BAC83" w14:textId="77777777" w:rsidR="000863C8" w:rsidRDefault="00000000">
      <w:pPr>
        <w:spacing w:after="80"/>
      </w:pPr>
      <w:r>
        <w:t>Sau cập nhật: z₁ = 0.350000, ReLU(z₁) = 0.350000; z₂ = 0.686014, σ(z₂) = 0.665080.</w:t>
      </w:r>
    </w:p>
    <w:p w14:paraId="4395CF7E" w14:textId="77777777" w:rsidR="000863C8" w:rsidRDefault="00000000">
      <w:pPr>
        <w:spacing w:after="80"/>
      </w:pPr>
      <w:r>
        <w:t>Hàm mất mát sau cập nhật: L_mới = 0.838631.</w:t>
      </w:r>
    </w:p>
    <w:p w14:paraId="6545ED90" w14:textId="77777777" w:rsidR="000863C8" w:rsidRDefault="00000000">
      <w:pPr>
        <w:pStyle w:val="Heading2"/>
      </w:pPr>
      <w:r>
        <w:rPr>
          <w:rFonts w:ascii="Times New Roman" w:eastAsia="Times New Roman" w:hAnsi="Times New Roman"/>
          <w:sz w:val="24"/>
        </w:rPr>
        <w:t>So sánh hai trường hợp</w:t>
      </w:r>
    </w:p>
    <w:p w14:paraId="46B79084" w14:textId="77777777" w:rsidR="000863C8" w:rsidRDefault="00000000">
      <w:pPr>
        <w:spacing w:after="60"/>
        <w:ind w:left="283" w:hanging="142"/>
      </w:pPr>
      <w:r>
        <w:t>• Sigmoid kết hợp BCE cho gradient gọn: δ = ŷ - y. Với y₂ = 1, trọng số của nơ-ron thứ hai tăng để đẩy xác suất dự đoán cao hơn.</w:t>
      </w:r>
    </w:p>
    <w:p w14:paraId="0B3004AD" w14:textId="77777777" w:rsidR="000863C8" w:rsidRDefault="00000000">
      <w:pPr>
        <w:spacing w:after="60"/>
        <w:ind w:left="283" w:hanging="142"/>
      </w:pPr>
      <w:r>
        <w:t>• Tanh không trực tiếp là xác suất nên cần ánh xạ về [0, 1]. Sau ánh xạ, gradient của nơ-ron thứ nhất là 1.571670, làm p₁ giảm từ 0.785835 xuống 0.725109, đúng hướng vì y₁ = 0.</w:t>
      </w:r>
    </w:p>
    <w:p w14:paraId="4C3029D4" w14:textId="77777777" w:rsidR="000863C8" w:rsidRDefault="00000000">
      <w:pPr>
        <w:spacing w:after="60"/>
        <w:ind w:left="283" w:hanging="142"/>
      </w:pPr>
      <w:r>
        <w:t>• ReLU có đạo hàm bằng 1 khi z &gt; 0, nhưng đầu ra không bị chặn trên nên dùng trực tiếp với CE là rủi ro. Trong ví dụ này a₁ = 0.65 còn hợp lệ, gradient δ₁ = 2.857143 lớn hơn trường hợp tanh, nên z₁ giảm mạnh từ 0.65 xuống 0.35.</w:t>
      </w:r>
    </w:p>
    <w:p w14:paraId="6EC180B5" w14:textId="77777777" w:rsidR="000863C8" w:rsidRDefault="00000000">
      <w:pPr>
        <w:spacing w:after="60"/>
        <w:ind w:left="283" w:hanging="142"/>
      </w:pPr>
      <w:r>
        <w:t>• Sau một bước cập nhật, loss của cả hai trường hợp đều giảm: tanh-sigmoid giảm từ 1.961064 xuống 1.699231; ReLU-sigmoid giảm từ 1.469877 xuống 0.838631.</w:t>
      </w:r>
    </w:p>
    <w:p w14:paraId="10737FAA" w14:textId="06DF1131" w:rsidR="000863C8" w:rsidRDefault="000863C8">
      <w:pPr>
        <w:spacing w:after="80"/>
        <w:jc w:val="center"/>
      </w:pPr>
    </w:p>
    <w:sectPr w:rsidR="000863C8" w:rsidSect="00034616"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590571">
    <w:abstractNumId w:val="8"/>
  </w:num>
  <w:num w:numId="2" w16cid:durableId="568074772">
    <w:abstractNumId w:val="6"/>
  </w:num>
  <w:num w:numId="3" w16cid:durableId="1354846902">
    <w:abstractNumId w:val="5"/>
  </w:num>
  <w:num w:numId="4" w16cid:durableId="1771199797">
    <w:abstractNumId w:val="4"/>
  </w:num>
  <w:num w:numId="5" w16cid:durableId="1098409507">
    <w:abstractNumId w:val="7"/>
  </w:num>
  <w:num w:numId="6" w16cid:durableId="1345211008">
    <w:abstractNumId w:val="3"/>
  </w:num>
  <w:num w:numId="7" w16cid:durableId="563569766">
    <w:abstractNumId w:val="2"/>
  </w:num>
  <w:num w:numId="8" w16cid:durableId="1985113533">
    <w:abstractNumId w:val="1"/>
  </w:num>
  <w:num w:numId="9" w16cid:durableId="703939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3C8"/>
    <w:rsid w:val="0015074B"/>
    <w:rsid w:val="00245BA1"/>
    <w:rsid w:val="0029639D"/>
    <w:rsid w:val="00326F90"/>
    <w:rsid w:val="00AA1D8D"/>
    <w:rsid w:val="00B47730"/>
    <w:rsid w:val="00CB0664"/>
    <w:rsid w:val="00EE2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E3499"/>
  <w14:defaultImageDpi w14:val="300"/>
  <w15:docId w15:val="{74A0CEF3-8BFF-4E32-A14D-D8DBC19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Chí Vỹ</cp:lastModifiedBy>
  <cp:revision>3</cp:revision>
  <dcterms:created xsi:type="dcterms:W3CDTF">2013-12-23T23:15:00Z</dcterms:created>
  <dcterms:modified xsi:type="dcterms:W3CDTF">2026-10-29T07:09:00Z</dcterms:modified>
  <cp:category/>
</cp:coreProperties>
</file>